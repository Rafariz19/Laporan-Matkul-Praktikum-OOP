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8"/>
        </w:rPr>
        <w:t>LAPORAN PRAKTIKUM PEMROGRAMAN BERORIENTASI OBYEK</w:t>
      </w:r>
    </w:p>
    <w:p>
      <w:pPr>
        <w:spacing w:before="0" w:after="280"/>
        <w:jc w:val="center"/>
      </w:pPr>
      <w:r>
        <w:rPr>
          <w:rFonts w:ascii="Times New Roman" w:hAnsi="Times New Roman"/>
          <w:b/>
          <w:sz w:val="24"/>
        </w:rPr>
        <w:t>MODUL 2: IMPLEMENTASI CLASS, OBJECT, ATTRIBUTE, METHOD, DAN CONSTRUCTOR</w:t>
      </w:r>
    </w:p>
    <w:tbl>
      <w:tblPr>
        <w:tblW w:type="auto" w:w="0"/>
        <w:jc w:val="center"/>
        <w:tblLayout w:type="fixed"/>
        <w:tblLook w:firstColumn="1" w:firstRow="1" w:lastColumn="0" w:lastRow="0" w:noHBand="0" w:noVBand="1" w:val="04A0"/>
      </w:tblPr>
      <w:tblGrid>
        <w:gridCol w:w="4680"/>
        <w:gridCol w:w="4680"/>
      </w:tblGrid>
      <w:tr>
        <w:tc>
          <w:tcPr>
            <w:tcW w:type="dxa" w:w="3168"/>
          </w:tcPr>
          <w:p>
            <w:pPr>
              <w:spacing w:after="20"/>
            </w:pPr>
            <w:r>
              <w:rPr>
                <w:rFonts w:ascii="Times New Roman" w:hAnsi="Times New Roman"/>
                <w:b/>
                <w:sz w:val="22"/>
              </w:rPr>
              <w:t>Nama Mahasiswa</w:t>
            </w:r>
          </w:p>
        </w:tc>
        <w:tc>
          <w:tcPr>
            <w:tcW w:type="dxa" w:w="6192"/>
          </w:tcPr>
          <w:p>
            <w:pPr>
              <w:spacing w:after="20"/>
            </w:pPr>
            <w:r>
              <w:rPr>
                <w:rFonts w:ascii="Times New Roman" w:hAnsi="Times New Roman"/>
                <w:sz w:val="22"/>
              </w:rPr>
              <w:t>: Rafael Rizky</w:t>
            </w:r>
          </w:p>
        </w:tc>
      </w:tr>
      <w:tr>
        <w:tc>
          <w:tcPr>
            <w:tcW w:type="dxa" w:w="3168"/>
          </w:tcPr>
          <w:p>
            <w:pPr>
              <w:spacing w:after="20"/>
            </w:pPr>
            <w:r>
              <w:rPr>
                <w:rFonts w:ascii="Times New Roman" w:hAnsi="Times New Roman"/>
                <w:b/>
                <w:sz w:val="22"/>
              </w:rPr>
              <w:t>NRP</w:t>
            </w:r>
          </w:p>
        </w:tc>
        <w:tc>
          <w:tcPr>
            <w:tcW w:type="dxa" w:w="6192"/>
          </w:tcPr>
          <w:p>
            <w:pPr>
              <w:spacing w:after="20"/>
            </w:pPr>
            <w:r>
              <w:rPr>
                <w:rFonts w:ascii="Times New Roman" w:hAnsi="Times New Roman"/>
                <w:sz w:val="22"/>
              </w:rPr>
              <w:t>: 3125522007</w:t>
            </w:r>
          </w:p>
        </w:tc>
      </w:tr>
      <w:tr>
        <w:tc>
          <w:tcPr>
            <w:tcW w:type="dxa" w:w="3168"/>
          </w:tcPr>
          <w:p>
            <w:pPr>
              <w:spacing w:after="20"/>
            </w:pPr>
            <w:r>
              <w:rPr>
                <w:rFonts w:ascii="Times New Roman" w:hAnsi="Times New Roman"/>
                <w:b/>
                <w:sz w:val="22"/>
              </w:rPr>
              <w:t>Dosen Pengampu</w:t>
            </w:r>
          </w:p>
        </w:tc>
        <w:tc>
          <w:tcPr>
            <w:tcW w:type="dxa" w:w="6192"/>
          </w:tcPr>
          <w:p>
            <w:pPr>
              <w:spacing w:after="20"/>
            </w:pPr>
            <w:r>
              <w:rPr>
                <w:rFonts w:ascii="Times New Roman" w:hAnsi="Times New Roman"/>
                <w:sz w:val="22"/>
              </w:rPr>
              <w:t>: Nirwana Haidar Hari, S.Pd., M.Kom.</w:t>
            </w:r>
          </w:p>
        </w:tc>
      </w:tr>
      <w:tr>
        <w:tc>
          <w:tcPr>
            <w:tcW w:type="dxa" w:w="3168"/>
          </w:tcPr>
          <w:p>
            <w:pPr>
              <w:spacing w:after="20"/>
            </w:pPr>
            <w:r>
              <w:rPr>
                <w:rFonts w:ascii="Times New Roman" w:hAnsi="Times New Roman"/>
                <w:b/>
                <w:sz w:val="22"/>
              </w:rPr>
              <w:t>Program Studi / Kampus</w:t>
            </w:r>
          </w:p>
        </w:tc>
        <w:tc>
          <w:tcPr>
            <w:tcW w:type="dxa" w:w="6192"/>
          </w:tcPr>
          <w:p>
            <w:pPr>
              <w:spacing w:after="20"/>
            </w:pPr>
            <w:r>
              <w:rPr>
                <w:rFonts w:ascii="Times New Roman" w:hAnsi="Times New Roman"/>
                <w:sz w:val="22"/>
              </w:rPr>
              <w:t>: D3 Teknik Informatika - PENS PSDKU Sumenep (2026)</w:t>
            </w:r>
          </w:p>
        </w:tc>
      </w:tr>
    </w:tbl>
    <w:p>
      <w:pPr>
        <w:spacing w:after="120"/>
      </w:pPr>
    </w:p>
    <w:p>
      <w:pPr>
        <w:spacing w:before="280" w:after="80"/>
      </w:pPr>
      <w:r>
        <w:rPr>
          <w:rFonts w:ascii="Times New Roman" w:hAnsi="Times New Roman"/>
          <w:b/>
          <w:color w:val="000000"/>
          <w:sz w:val="26"/>
        </w:rPr>
        <w:t>1. Deskripsi Proyek dan Review Hasil P1</w:t>
      </w:r>
    </w:p>
    <w:p>
      <w:pPr>
        <w:spacing w:before="0" w:after="80" w:line="276" w:lineRule="auto"/>
      </w:pPr>
      <w:r>
        <w:rPr>
          <w:rFonts w:ascii="Times New Roman" w:hAnsi="Times New Roman"/>
          <w:b/>
          <w:color w:val="000000"/>
          <w:sz w:val="23"/>
        </w:rPr>
        <w:t xml:space="preserve">1.1 Nama Proyek: </w:t>
      </w:r>
      <w:r>
        <w:rPr>
          <w:rFonts w:ascii="Times New Roman" w:hAnsi="Times New Roman"/>
          <w:i w:val="0"/>
          <w:color w:val="141414"/>
          <w:sz w:val="23"/>
        </w:rPr>
        <w:t>Sistem Kasir Sederhana</w:t>
      </w:r>
    </w:p>
    <w:p>
      <w:pPr>
        <w:spacing w:before="0" w:after="80" w:line="276" w:lineRule="auto"/>
      </w:pPr>
      <w:r>
        <w:rPr>
          <w:rFonts w:ascii="Times New Roman" w:hAnsi="Times New Roman"/>
          <w:b/>
          <w:color w:val="000000"/>
          <w:sz w:val="23"/>
        </w:rPr>
        <w:t xml:space="preserve">1.2 Latar Belakang Masalah: </w:t>
      </w:r>
      <w:r>
        <w:rPr>
          <w:rFonts w:ascii="Times New Roman" w:hAnsi="Times New Roman"/>
          <w:i w:val="0"/>
          <w:color w:val="141414"/>
          <w:sz w:val="23"/>
        </w:rPr>
        <w:t>Proses pencatatan produk dan transaksi penjualan pada toko ritel/kuliner memerlukan pengelolaan yang terstruktur dan teratur. Pencatatan konvensional secara manual berisiko tinggi menimbulkan ketidaksesuaian data harga, kekeliruan perhitungan total transaksi, serta sulitnya memantau sisa stok barang secara akurat. Sistem Kasir Sederhana ini dikembangkan untuk mengotomatisasi pencatatan data produk, mengelola data pelanggan, serta memfasilitasi transaksi penjualan secara terintegrasi.</w:t>
      </w:r>
    </w:p>
    <w:p>
      <w:pPr>
        <w:spacing w:before="0" w:after="80" w:line="276" w:lineRule="auto"/>
      </w:pPr>
      <w:r>
        <w:rPr>
          <w:rFonts w:ascii="Times New Roman" w:hAnsi="Times New Roman"/>
          <w:b/>
          <w:color w:val="000000"/>
          <w:sz w:val="23"/>
        </w:rPr>
        <w:t xml:space="preserve">1.3 Product Goal: </w:t>
      </w:r>
      <w:r>
        <w:rPr>
          <w:rFonts w:ascii="Times New Roman" w:hAnsi="Times New Roman"/>
          <w:i w:val="0"/>
          <w:color w:val="141414"/>
          <w:sz w:val="23"/>
        </w:rPr>
        <w:t>Membuat aplikasi kasir sederhana berbasis console untuk membantu mengelola data produk, memelihara informasi pelanggan, serta mendukung proses kalkulasi dan pencatatan transaksi penjualan secara akurat dan teratur.</w:t>
      </w:r>
    </w:p>
    <w:p>
      <w:pPr>
        <w:spacing w:before="0" w:after="80" w:line="276" w:lineRule="auto"/>
      </w:pPr>
      <w:r>
        <w:rPr>
          <w:rFonts w:ascii="Times New Roman" w:hAnsi="Times New Roman"/>
          <w:b/>
          <w:color w:val="000000"/>
          <w:sz w:val="23"/>
        </w:rPr>
        <w:t xml:space="preserve">1.4 </w:t>
      </w:r>
      <w:r>
        <w:rPr>
          <w:rFonts w:ascii="Times New Roman" w:hAnsi="Times New Roman"/>
          <w:i w:val="0"/>
          <w:color w:val="141414"/>
          <w:sz w:val="23"/>
        </w:rPr>
        <w:t>Aktor dan Peran dalam Sistem</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4680"/>
        <w:gridCol w:w="4680"/>
      </w:tblGrid>
      <w:tr>
        <w:tc>
          <w:tcPr>
            <w:tcW w:type="dxa" w:w="2592"/>
            <w:tcMar>
              <w:top w:w="80" w:type="dxa"/>
              <w:bottom w:w="80" w:type="dxa"/>
              <w:left w:w="100" w:type="dxa"/>
              <w:right w:w="100" w:type="dxa"/>
            </w:tcMar>
            <w:shd w:fill="EAEAEA"/>
          </w:tcPr>
          <w:p>
            <w:pPr>
              <w:spacing w:after="0" w:line="264" w:lineRule="auto"/>
            </w:pPr>
            <w:r>
              <w:rPr>
                <w:rFonts w:ascii="Times New Roman" w:hAnsi="Times New Roman"/>
                <w:b/>
                <w:sz w:val="21"/>
              </w:rPr>
              <w:t>Aktor</w:t>
            </w:r>
          </w:p>
        </w:tc>
        <w:tc>
          <w:tcPr>
            <w:tcW w:type="dxa" w:w="6768"/>
            <w:tcMar>
              <w:top w:w="80" w:type="dxa"/>
              <w:bottom w:w="80" w:type="dxa"/>
              <w:left w:w="100" w:type="dxa"/>
              <w:right w:w="100" w:type="dxa"/>
            </w:tcMar>
            <w:shd w:fill="EAEAEA"/>
          </w:tcPr>
          <w:p>
            <w:pPr>
              <w:spacing w:after="0" w:line="264" w:lineRule="auto"/>
            </w:pPr>
            <w:r>
              <w:rPr>
                <w:rFonts w:ascii="Times New Roman" w:hAnsi="Times New Roman"/>
                <w:b/>
                <w:sz w:val="21"/>
              </w:rPr>
              <w:t>Peran dalam Sistem</w:t>
            </w:r>
          </w:p>
        </w:tc>
      </w:tr>
      <w:tr>
        <w:tc>
          <w:tcPr>
            <w:tcW w:type="dxa" w:w="2592"/>
            <w:tcMar>
              <w:top w:w="80" w:type="dxa"/>
              <w:bottom w:w="80" w:type="dxa"/>
              <w:left w:w="100" w:type="dxa"/>
              <w:right w:w="100" w:type="dxa"/>
            </w:tcMar>
          </w:tcPr>
          <w:p>
            <w:pPr>
              <w:spacing w:after="0" w:line="264" w:lineRule="auto"/>
            </w:pPr>
            <w:r>
              <w:rPr>
                <w:rFonts w:ascii="Times New Roman" w:hAnsi="Times New Roman"/>
                <w:sz w:val="21"/>
              </w:rPr>
              <w:t>Kasir</w:t>
            </w:r>
          </w:p>
        </w:tc>
        <w:tc>
          <w:tcPr>
            <w:tcW w:type="dxa" w:w="6768"/>
            <w:tcMar>
              <w:top w:w="80" w:type="dxa"/>
              <w:bottom w:w="80" w:type="dxa"/>
              <w:left w:w="100" w:type="dxa"/>
              <w:right w:w="100" w:type="dxa"/>
            </w:tcMar>
          </w:tcPr>
          <w:p>
            <w:pPr>
              <w:spacing w:after="0" w:line="264" w:lineRule="auto"/>
            </w:pPr>
            <w:r>
              <w:rPr>
                <w:rFonts w:ascii="Times New Roman" w:hAnsi="Times New Roman"/>
                <w:sz w:val="21"/>
              </w:rPr>
              <w:t>Mengelola dan menggunakan data produk dalam transaksi penjualan, melayani pembelian pelanggan, serta mencetak struk transaksi.</w:t>
            </w:r>
          </w:p>
        </w:tc>
      </w:tr>
      <w:tr>
        <w:tc>
          <w:tcPr>
            <w:tcW w:type="dxa" w:w="2592"/>
            <w:tcMar>
              <w:top w:w="80" w:type="dxa"/>
              <w:bottom w:w="80" w:type="dxa"/>
              <w:left w:w="100" w:type="dxa"/>
              <w:right w:w="100" w:type="dxa"/>
            </w:tcMar>
          </w:tcPr>
          <w:p>
            <w:pPr>
              <w:spacing w:after="0" w:line="264" w:lineRule="auto"/>
            </w:pPr>
            <w:r>
              <w:rPr>
                <w:rFonts w:ascii="Times New Roman" w:hAnsi="Times New Roman"/>
                <w:sz w:val="21"/>
              </w:rPr>
              <w:t>Pemilik / Admin</w:t>
            </w:r>
          </w:p>
        </w:tc>
        <w:tc>
          <w:tcPr>
            <w:tcW w:type="dxa" w:w="6768"/>
            <w:tcMar>
              <w:top w:w="80" w:type="dxa"/>
              <w:bottom w:w="80" w:type="dxa"/>
              <w:left w:w="100" w:type="dxa"/>
              <w:right w:w="100" w:type="dxa"/>
            </w:tcMar>
          </w:tcPr>
          <w:p>
            <w:pPr>
              <w:spacing w:after="0" w:line="264" w:lineRule="auto"/>
            </w:pPr>
            <w:r>
              <w:rPr>
                <w:rFonts w:ascii="Times New Roman" w:hAnsi="Times New Roman"/>
                <w:sz w:val="21"/>
              </w:rPr>
              <w:t>Mengelola master data produk (menambah stok, memperbarui harga, memantau nilai inventaris), serta mengelola data pelanggan/membership.</w:t>
            </w:r>
          </w:p>
        </w:tc>
      </w:tr>
    </w:tbl>
    <w:p>
      <w:pPr>
        <w:spacing w:after="80"/>
      </w:pPr>
    </w:p>
    <w:p>
      <w:pPr>
        <w:spacing w:before="0" w:after="80" w:line="276" w:lineRule="auto"/>
      </w:pPr>
      <w:r>
        <w:rPr>
          <w:rFonts w:ascii="Times New Roman" w:hAnsi="Times New Roman"/>
          <w:b/>
          <w:color w:val="000000"/>
          <w:sz w:val="23"/>
        </w:rPr>
        <w:t xml:space="preserve">1.5 </w:t>
      </w:r>
      <w:r>
        <w:rPr>
          <w:rFonts w:ascii="Times New Roman" w:hAnsi="Times New Roman"/>
          <w:i w:val="0"/>
          <w:color w:val="141414"/>
          <w:sz w:val="23"/>
        </w:rPr>
        <w:t>Product Backlog Awal (Hasil P1)</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3120"/>
        <w:gridCol w:w="3120"/>
        <w:gridCol w:w="3120"/>
      </w:tblGrid>
      <w:tr>
        <w:tc>
          <w:tcPr>
            <w:tcW w:type="dxa" w:w="1296"/>
            <w:tcMar>
              <w:top w:w="80" w:type="dxa"/>
              <w:bottom w:w="80" w:type="dxa"/>
              <w:left w:w="100" w:type="dxa"/>
              <w:right w:w="100" w:type="dxa"/>
            </w:tcMar>
            <w:shd w:fill="EAEAEA"/>
          </w:tcPr>
          <w:p>
            <w:pPr>
              <w:spacing w:after="0" w:line="264" w:lineRule="auto"/>
            </w:pPr>
            <w:r>
              <w:rPr>
                <w:rFonts w:ascii="Times New Roman" w:hAnsi="Times New Roman"/>
                <w:b/>
                <w:sz w:val="21"/>
              </w:rPr>
              <w:t>ID</w:t>
            </w:r>
          </w:p>
        </w:tc>
        <w:tc>
          <w:tcPr>
            <w:tcW w:type="dxa" w:w="6768"/>
            <w:tcMar>
              <w:top w:w="80" w:type="dxa"/>
              <w:bottom w:w="80" w:type="dxa"/>
              <w:left w:w="100" w:type="dxa"/>
              <w:right w:w="100" w:type="dxa"/>
            </w:tcMar>
            <w:shd w:fill="EAEAEA"/>
          </w:tcPr>
          <w:p>
            <w:pPr>
              <w:spacing w:after="0" w:line="264" w:lineRule="auto"/>
            </w:pPr>
            <w:r>
              <w:rPr>
                <w:rFonts w:ascii="Times New Roman" w:hAnsi="Times New Roman"/>
                <w:b/>
                <w:sz w:val="21"/>
              </w:rPr>
              <w:t>User Story</w:t>
            </w:r>
          </w:p>
        </w:tc>
        <w:tc>
          <w:tcPr>
            <w:tcW w:type="dxa" w:w="1296"/>
            <w:tcMar>
              <w:top w:w="80" w:type="dxa"/>
              <w:bottom w:w="80" w:type="dxa"/>
              <w:left w:w="100" w:type="dxa"/>
              <w:right w:w="100" w:type="dxa"/>
            </w:tcMar>
            <w:shd w:fill="EAEAEA"/>
          </w:tcPr>
          <w:p>
            <w:pPr>
              <w:spacing w:after="0" w:line="264" w:lineRule="auto"/>
            </w:pPr>
            <w:r>
              <w:rPr>
                <w:rFonts w:ascii="Times New Roman" w:hAnsi="Times New Roman"/>
                <w:b/>
                <w:sz w:val="21"/>
              </w:rPr>
              <w:t>Prioritas</w:t>
            </w:r>
          </w:p>
        </w:tc>
      </w:tr>
      <w:tr>
        <w:tc>
          <w:tcPr>
            <w:tcW w:type="dxa" w:w="1296"/>
            <w:tcMar>
              <w:top w:w="80" w:type="dxa"/>
              <w:bottom w:w="80" w:type="dxa"/>
              <w:left w:w="100" w:type="dxa"/>
              <w:right w:w="100" w:type="dxa"/>
            </w:tcMar>
          </w:tcPr>
          <w:p>
            <w:pPr>
              <w:spacing w:after="0" w:line="264" w:lineRule="auto"/>
            </w:pPr>
            <w:r>
              <w:rPr>
                <w:rFonts w:ascii="Times New Roman" w:hAnsi="Times New Roman"/>
                <w:sz w:val="21"/>
              </w:rPr>
              <w:t>US-01</w:t>
            </w:r>
          </w:p>
        </w:tc>
        <w:tc>
          <w:tcPr>
            <w:tcW w:type="dxa" w:w="6768"/>
            <w:tcMar>
              <w:top w:w="80" w:type="dxa"/>
              <w:bottom w:w="80" w:type="dxa"/>
              <w:left w:w="100" w:type="dxa"/>
              <w:right w:w="100" w:type="dxa"/>
            </w:tcMar>
          </w:tcPr>
          <w:p>
            <w:pPr>
              <w:spacing w:after="0" w:line="264" w:lineRule="auto"/>
            </w:pPr>
            <w:r>
              <w:rPr>
                <w:rFonts w:ascii="Times New Roman" w:hAnsi="Times New Roman"/>
                <w:sz w:val="21"/>
              </w:rPr>
              <w:t>Sebagai admin, saya ingin menambahkan data produk, sehingga data produk dapat dikelola.</w:t>
            </w:r>
          </w:p>
        </w:tc>
        <w:tc>
          <w:tcPr>
            <w:tcW w:type="dxa" w:w="1296"/>
            <w:tcMar>
              <w:top w:w="80" w:type="dxa"/>
              <w:bottom w:w="80" w:type="dxa"/>
              <w:left w:w="100" w:type="dxa"/>
              <w:right w:w="100" w:type="dxa"/>
            </w:tcMar>
          </w:tcPr>
          <w:p>
            <w:pPr>
              <w:spacing w:after="0" w:line="264" w:lineRule="auto"/>
            </w:pPr>
            <w:r>
              <w:rPr>
                <w:rFonts w:ascii="Times New Roman" w:hAnsi="Times New Roman"/>
                <w:sz w:val="21"/>
              </w:rPr>
              <w:t>High</w:t>
            </w:r>
          </w:p>
        </w:tc>
      </w:tr>
      <w:tr>
        <w:tc>
          <w:tcPr>
            <w:tcW w:type="dxa" w:w="1296"/>
            <w:tcMar>
              <w:top w:w="80" w:type="dxa"/>
              <w:bottom w:w="80" w:type="dxa"/>
              <w:left w:w="100" w:type="dxa"/>
              <w:right w:w="100" w:type="dxa"/>
            </w:tcMar>
          </w:tcPr>
          <w:p>
            <w:pPr>
              <w:spacing w:after="0" w:line="264" w:lineRule="auto"/>
            </w:pPr>
            <w:r>
              <w:rPr>
                <w:rFonts w:ascii="Times New Roman" w:hAnsi="Times New Roman"/>
                <w:sz w:val="21"/>
              </w:rPr>
              <w:t>US-02</w:t>
            </w:r>
          </w:p>
        </w:tc>
        <w:tc>
          <w:tcPr>
            <w:tcW w:type="dxa" w:w="6768"/>
            <w:tcMar>
              <w:top w:w="80" w:type="dxa"/>
              <w:bottom w:w="80" w:type="dxa"/>
              <w:left w:w="100" w:type="dxa"/>
              <w:right w:w="100" w:type="dxa"/>
            </w:tcMar>
          </w:tcPr>
          <w:p>
            <w:pPr>
              <w:spacing w:after="0" w:line="264" w:lineRule="auto"/>
            </w:pPr>
            <w:r>
              <w:rPr>
                <w:rFonts w:ascii="Times New Roman" w:hAnsi="Times New Roman"/>
                <w:sz w:val="21"/>
              </w:rPr>
              <w:t>Sebagai kasir, saya ingin melihat daftar produk, sehingga saya dapat mengetahui produk yang tersedia.</w:t>
            </w:r>
          </w:p>
        </w:tc>
        <w:tc>
          <w:tcPr>
            <w:tcW w:type="dxa" w:w="1296"/>
            <w:tcMar>
              <w:top w:w="80" w:type="dxa"/>
              <w:bottom w:w="80" w:type="dxa"/>
              <w:left w:w="100" w:type="dxa"/>
              <w:right w:w="100" w:type="dxa"/>
            </w:tcMar>
          </w:tcPr>
          <w:p>
            <w:pPr>
              <w:spacing w:after="0" w:line="264" w:lineRule="auto"/>
            </w:pPr>
            <w:r>
              <w:rPr>
                <w:rFonts w:ascii="Times New Roman" w:hAnsi="Times New Roman"/>
                <w:sz w:val="21"/>
              </w:rPr>
              <w:t>High</w:t>
            </w:r>
          </w:p>
        </w:tc>
      </w:tr>
      <w:tr>
        <w:tc>
          <w:tcPr>
            <w:tcW w:type="dxa" w:w="1296"/>
            <w:tcMar>
              <w:top w:w="80" w:type="dxa"/>
              <w:bottom w:w="80" w:type="dxa"/>
              <w:left w:w="100" w:type="dxa"/>
              <w:right w:w="100" w:type="dxa"/>
            </w:tcMar>
          </w:tcPr>
          <w:p>
            <w:pPr>
              <w:spacing w:after="0" w:line="264" w:lineRule="auto"/>
            </w:pPr>
            <w:r>
              <w:rPr>
                <w:rFonts w:ascii="Times New Roman" w:hAnsi="Times New Roman"/>
                <w:sz w:val="21"/>
              </w:rPr>
              <w:t>US-03</w:t>
            </w:r>
          </w:p>
        </w:tc>
        <w:tc>
          <w:tcPr>
            <w:tcW w:type="dxa" w:w="6768"/>
            <w:tcMar>
              <w:top w:w="80" w:type="dxa"/>
              <w:bottom w:w="80" w:type="dxa"/>
              <w:left w:w="100" w:type="dxa"/>
              <w:right w:w="100" w:type="dxa"/>
            </w:tcMar>
          </w:tcPr>
          <w:p>
            <w:pPr>
              <w:spacing w:after="0" w:line="264" w:lineRule="auto"/>
            </w:pPr>
            <w:r>
              <w:rPr>
                <w:rFonts w:ascii="Times New Roman" w:hAnsi="Times New Roman"/>
                <w:sz w:val="21"/>
              </w:rPr>
              <w:t>Sebagai admin, saya ingin mengubah data produk, sehingga informasi produk tetap sesuai.</w:t>
            </w:r>
          </w:p>
        </w:tc>
        <w:tc>
          <w:tcPr>
            <w:tcW w:type="dxa" w:w="1296"/>
            <w:tcMar>
              <w:top w:w="80" w:type="dxa"/>
              <w:bottom w:w="80" w:type="dxa"/>
              <w:left w:w="100" w:type="dxa"/>
              <w:right w:w="100" w:type="dxa"/>
            </w:tcMar>
          </w:tcPr>
          <w:p>
            <w:pPr>
              <w:spacing w:after="0" w:line="264" w:lineRule="auto"/>
            </w:pPr>
            <w:r>
              <w:rPr>
                <w:rFonts w:ascii="Times New Roman" w:hAnsi="Times New Roman"/>
                <w:sz w:val="21"/>
              </w:rPr>
              <w:t>Medium</w:t>
            </w:r>
          </w:p>
        </w:tc>
      </w:tr>
      <w:tr>
        <w:tc>
          <w:tcPr>
            <w:tcW w:type="dxa" w:w="1296"/>
            <w:tcMar>
              <w:top w:w="80" w:type="dxa"/>
              <w:bottom w:w="80" w:type="dxa"/>
              <w:left w:w="100" w:type="dxa"/>
              <w:right w:w="100" w:type="dxa"/>
            </w:tcMar>
          </w:tcPr>
          <w:p>
            <w:pPr>
              <w:spacing w:after="0" w:line="264" w:lineRule="auto"/>
            </w:pPr>
            <w:r>
              <w:rPr>
                <w:rFonts w:ascii="Times New Roman" w:hAnsi="Times New Roman"/>
                <w:sz w:val="21"/>
              </w:rPr>
              <w:t>US-04</w:t>
            </w:r>
          </w:p>
        </w:tc>
        <w:tc>
          <w:tcPr>
            <w:tcW w:type="dxa" w:w="6768"/>
            <w:tcMar>
              <w:top w:w="80" w:type="dxa"/>
              <w:bottom w:w="80" w:type="dxa"/>
              <w:left w:w="100" w:type="dxa"/>
              <w:right w:w="100" w:type="dxa"/>
            </w:tcMar>
          </w:tcPr>
          <w:p>
            <w:pPr>
              <w:spacing w:after="0" w:line="264" w:lineRule="auto"/>
            </w:pPr>
            <w:r>
              <w:rPr>
                <w:rFonts w:ascii="Times New Roman" w:hAnsi="Times New Roman"/>
                <w:sz w:val="21"/>
              </w:rPr>
              <w:t>Sebagai kasir, saya ingin memproses transaksi penjualan, sehingga transaksi dapat dicatat.</w:t>
            </w:r>
          </w:p>
        </w:tc>
        <w:tc>
          <w:tcPr>
            <w:tcW w:type="dxa" w:w="1296"/>
            <w:tcMar>
              <w:top w:w="80" w:type="dxa"/>
              <w:bottom w:w="80" w:type="dxa"/>
              <w:left w:w="100" w:type="dxa"/>
              <w:right w:w="100" w:type="dxa"/>
            </w:tcMar>
          </w:tcPr>
          <w:p>
            <w:pPr>
              <w:spacing w:after="0" w:line="264" w:lineRule="auto"/>
            </w:pPr>
            <w:r>
              <w:rPr>
                <w:rFonts w:ascii="Times New Roman" w:hAnsi="Times New Roman"/>
                <w:sz w:val="21"/>
              </w:rPr>
              <w:t>High</w:t>
            </w:r>
          </w:p>
        </w:tc>
      </w:tr>
      <w:tr>
        <w:tc>
          <w:tcPr>
            <w:tcW w:type="dxa" w:w="1296"/>
            <w:tcMar>
              <w:top w:w="80" w:type="dxa"/>
              <w:bottom w:w="80" w:type="dxa"/>
              <w:left w:w="100" w:type="dxa"/>
              <w:right w:w="100" w:type="dxa"/>
            </w:tcMar>
          </w:tcPr>
          <w:p>
            <w:pPr>
              <w:spacing w:after="0" w:line="264" w:lineRule="auto"/>
            </w:pPr>
            <w:r>
              <w:rPr>
                <w:rFonts w:ascii="Times New Roman" w:hAnsi="Times New Roman"/>
                <w:sz w:val="21"/>
              </w:rPr>
              <w:t>US-05</w:t>
            </w:r>
          </w:p>
        </w:tc>
        <w:tc>
          <w:tcPr>
            <w:tcW w:type="dxa" w:w="6768"/>
            <w:tcMar>
              <w:top w:w="80" w:type="dxa"/>
              <w:bottom w:w="80" w:type="dxa"/>
              <w:left w:w="100" w:type="dxa"/>
              <w:right w:w="100" w:type="dxa"/>
            </w:tcMar>
          </w:tcPr>
          <w:p>
            <w:pPr>
              <w:spacing w:after="0" w:line="264" w:lineRule="auto"/>
            </w:pPr>
            <w:r>
              <w:rPr>
                <w:rFonts w:ascii="Times New Roman" w:hAnsi="Times New Roman"/>
                <w:sz w:val="21"/>
              </w:rPr>
              <w:t>Sebagai admin, saya ingin melihat data stok produk, sehingga dapat mengetahui ketersediaan produk.</w:t>
            </w:r>
          </w:p>
        </w:tc>
        <w:tc>
          <w:tcPr>
            <w:tcW w:type="dxa" w:w="1296"/>
            <w:tcMar>
              <w:top w:w="80" w:type="dxa"/>
              <w:bottom w:w="80" w:type="dxa"/>
              <w:left w:w="100" w:type="dxa"/>
              <w:right w:w="100" w:type="dxa"/>
            </w:tcMar>
          </w:tcPr>
          <w:p>
            <w:pPr>
              <w:spacing w:after="0" w:line="264" w:lineRule="auto"/>
            </w:pPr>
            <w:r>
              <w:rPr>
                <w:rFonts w:ascii="Times New Roman" w:hAnsi="Times New Roman"/>
                <w:sz w:val="21"/>
              </w:rPr>
              <w:t>Medium</w:t>
            </w:r>
          </w:p>
        </w:tc>
      </w:tr>
    </w:tbl>
    <w:p>
      <w:pPr>
        <w:spacing w:after="120"/>
      </w:pPr>
    </w:p>
    <w:p>
      <w:pPr>
        <w:spacing w:before="280" w:after="80"/>
      </w:pPr>
      <w:r>
        <w:rPr>
          <w:rFonts w:ascii="Times New Roman" w:hAnsi="Times New Roman"/>
          <w:b/>
          <w:color w:val="000000"/>
          <w:sz w:val="26"/>
        </w:rPr>
        <w:t>2. Perencanaan Agile Sprint (Sprint P2)</w:t>
      </w:r>
    </w:p>
    <w:p>
      <w:pPr>
        <w:spacing w:before="0" w:after="80" w:line="276" w:lineRule="auto"/>
      </w:pPr>
      <w:r>
        <w:rPr>
          <w:rFonts w:ascii="Times New Roman" w:hAnsi="Times New Roman"/>
          <w:b/>
          <w:color w:val="000000"/>
          <w:sz w:val="23"/>
        </w:rPr>
        <w:t xml:space="preserve">2.1 Sprint Goal: </w:t>
      </w:r>
      <w:r>
        <w:rPr>
          <w:rFonts w:ascii="Times New Roman" w:hAnsi="Times New Roman"/>
          <w:i w:val="0"/>
          <w:color w:val="141414"/>
          <w:sz w:val="23"/>
        </w:rPr>
        <w:t>Mengimplementasikan class utama proyek (Produk, Pelanggan, dan Transaksi) ke dalam kode pemrograman Java secara utuh, sehingga setiap object dapat diinstansiasi, diinisialisasi menggunakan constructor, menjalankan manipulasi atribut melalui method berparameter, serta menghasilkan kalkulasi nilai kembalian (return value).</w:t>
      </w:r>
    </w:p>
    <w:p>
      <w:pPr>
        <w:spacing w:before="0" w:after="80" w:line="276" w:lineRule="auto"/>
      </w:pPr>
      <w:r>
        <w:rPr>
          <w:rFonts w:ascii="Times New Roman" w:hAnsi="Times New Roman"/>
          <w:b/>
          <w:color w:val="000000"/>
          <w:sz w:val="23"/>
        </w:rPr>
        <w:t xml:space="preserve">2.2 </w:t>
      </w:r>
      <w:r>
        <w:rPr>
          <w:rFonts w:ascii="Times New Roman" w:hAnsi="Times New Roman"/>
          <w:i w:val="0"/>
          <w:color w:val="141414"/>
          <w:sz w:val="23"/>
        </w:rPr>
        <w:t>Sprint Backlog P2</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3120"/>
        <w:gridCol w:w="3120"/>
        <w:gridCol w:w="3120"/>
      </w:tblGrid>
      <w:tr>
        <w:tc>
          <w:tcPr>
            <w:tcW w:type="dxa" w:w="1440"/>
            <w:tcMar>
              <w:top w:w="80" w:type="dxa"/>
              <w:bottom w:w="80" w:type="dxa"/>
              <w:left w:w="100" w:type="dxa"/>
              <w:right w:w="100" w:type="dxa"/>
            </w:tcMar>
            <w:shd w:fill="EAEAEA"/>
          </w:tcPr>
          <w:p>
            <w:pPr>
              <w:spacing w:after="0" w:line="264" w:lineRule="auto"/>
            </w:pPr>
            <w:r>
              <w:rPr>
                <w:rFonts w:ascii="Times New Roman" w:hAnsi="Times New Roman"/>
                <w:b/>
                <w:sz w:val="21"/>
              </w:rPr>
              <w:t>ID</w:t>
            </w:r>
          </w:p>
        </w:tc>
        <w:tc>
          <w:tcPr>
            <w:tcW w:type="dxa" w:w="6480"/>
            <w:tcMar>
              <w:top w:w="80" w:type="dxa"/>
              <w:bottom w:w="80" w:type="dxa"/>
              <w:left w:w="100" w:type="dxa"/>
              <w:right w:w="100" w:type="dxa"/>
            </w:tcMar>
            <w:shd w:fill="EAEAEA"/>
          </w:tcPr>
          <w:p>
            <w:pPr>
              <w:spacing w:after="0" w:line="264" w:lineRule="auto"/>
            </w:pPr>
            <w:r>
              <w:rPr>
                <w:rFonts w:ascii="Times New Roman" w:hAnsi="Times New Roman"/>
                <w:b/>
                <w:sz w:val="21"/>
              </w:rPr>
              <w:t>Sprint Backlog</w:t>
            </w:r>
          </w:p>
        </w:tc>
        <w:tc>
          <w:tcPr>
            <w:tcW w:type="dxa" w:w="1440"/>
            <w:tcMar>
              <w:top w:w="80" w:type="dxa"/>
              <w:bottom w:w="80" w:type="dxa"/>
              <w:left w:w="100" w:type="dxa"/>
              <w:right w:w="100" w:type="dxa"/>
            </w:tcMar>
            <w:shd w:fill="EAEAEA"/>
          </w:tcPr>
          <w:p>
            <w:pPr>
              <w:spacing w:after="0" w:line="264" w:lineRule="auto"/>
            </w:pPr>
            <w:r>
              <w:rPr>
                <w:rFonts w:ascii="Times New Roman" w:hAnsi="Times New Roman"/>
                <w:b/>
                <w:sz w:val="21"/>
              </w:rPr>
              <w:t>Status</w:t>
            </w:r>
          </w:p>
        </w:tc>
      </w:tr>
      <w:tr>
        <w:tc>
          <w:tcPr>
            <w:tcW w:type="dxa" w:w="1440"/>
            <w:tcMar>
              <w:top w:w="80" w:type="dxa"/>
              <w:bottom w:w="80" w:type="dxa"/>
              <w:left w:w="100" w:type="dxa"/>
              <w:right w:w="100" w:type="dxa"/>
            </w:tcMar>
          </w:tcPr>
          <w:p>
            <w:pPr>
              <w:spacing w:after="0" w:line="264" w:lineRule="auto"/>
            </w:pPr>
            <w:r>
              <w:rPr>
                <w:rFonts w:ascii="Times New Roman" w:hAnsi="Times New Roman"/>
                <w:sz w:val="21"/>
              </w:rPr>
              <w:t>SB-01</w:t>
            </w:r>
          </w:p>
        </w:tc>
        <w:tc>
          <w:tcPr>
            <w:tcW w:type="dxa" w:w="6480"/>
            <w:tcMar>
              <w:top w:w="80" w:type="dxa"/>
              <w:bottom w:w="80" w:type="dxa"/>
              <w:left w:w="100" w:type="dxa"/>
              <w:right w:w="100" w:type="dxa"/>
            </w:tcMar>
          </w:tcPr>
          <w:p>
            <w:pPr>
              <w:spacing w:after="0" w:line="264" w:lineRule="auto"/>
            </w:pPr>
            <w:r>
              <w:rPr>
                <w:rFonts w:ascii="Times New Roman" w:hAnsi="Times New Roman"/>
                <w:sz w:val="21"/>
              </w:rPr>
              <w:t>Mendefinisikan dan membuat class Produk beserta atribut dan constructor.</w:t>
            </w:r>
          </w:p>
        </w:tc>
        <w:tc>
          <w:tcPr>
            <w:tcW w:type="dxa" w:w="1440"/>
            <w:tcMar>
              <w:top w:w="80" w:type="dxa"/>
              <w:bottom w:w="80" w:type="dxa"/>
              <w:left w:w="100" w:type="dxa"/>
              <w:right w:w="100" w:type="dxa"/>
            </w:tcMar>
          </w:tcPr>
          <w:p>
            <w:pPr>
              <w:spacing w:after="0" w:line="264" w:lineRule="auto"/>
            </w:pPr>
            <w:r>
              <w:rPr>
                <w:rFonts w:ascii="Times New Roman" w:hAnsi="Times New Roman"/>
                <w:b/>
                <w:sz w:val="21"/>
              </w:rPr>
              <w:t>DONE</w:t>
            </w:r>
          </w:p>
        </w:tc>
      </w:tr>
      <w:tr>
        <w:tc>
          <w:tcPr>
            <w:tcW w:type="dxa" w:w="1440"/>
            <w:tcMar>
              <w:top w:w="80" w:type="dxa"/>
              <w:bottom w:w="80" w:type="dxa"/>
              <w:left w:w="100" w:type="dxa"/>
              <w:right w:w="100" w:type="dxa"/>
            </w:tcMar>
          </w:tcPr>
          <w:p>
            <w:pPr>
              <w:spacing w:after="0" w:line="264" w:lineRule="auto"/>
            </w:pPr>
            <w:r>
              <w:rPr>
                <w:rFonts w:ascii="Times New Roman" w:hAnsi="Times New Roman"/>
                <w:sz w:val="21"/>
              </w:rPr>
              <w:t>SB-02</w:t>
            </w:r>
          </w:p>
        </w:tc>
        <w:tc>
          <w:tcPr>
            <w:tcW w:type="dxa" w:w="6480"/>
            <w:tcMar>
              <w:top w:w="80" w:type="dxa"/>
              <w:bottom w:w="80" w:type="dxa"/>
              <w:left w:w="100" w:type="dxa"/>
              <w:right w:w="100" w:type="dxa"/>
            </w:tcMar>
          </w:tcPr>
          <w:p>
            <w:pPr>
              <w:spacing w:after="0" w:line="264" w:lineRule="auto"/>
            </w:pPr>
            <w:r>
              <w:rPr>
                <w:rFonts w:ascii="Times New Roman" w:hAnsi="Times New Roman"/>
                <w:sz w:val="21"/>
              </w:rPr>
              <w:t>Mendefinisikan dan membuat class Pelanggan beserta atribut dan constructor.</w:t>
            </w:r>
          </w:p>
        </w:tc>
        <w:tc>
          <w:tcPr>
            <w:tcW w:type="dxa" w:w="1440"/>
            <w:tcMar>
              <w:top w:w="80" w:type="dxa"/>
              <w:bottom w:w="80" w:type="dxa"/>
              <w:left w:w="100" w:type="dxa"/>
              <w:right w:w="100" w:type="dxa"/>
            </w:tcMar>
          </w:tcPr>
          <w:p>
            <w:pPr>
              <w:spacing w:after="0" w:line="264" w:lineRule="auto"/>
            </w:pPr>
            <w:r>
              <w:rPr>
                <w:rFonts w:ascii="Times New Roman" w:hAnsi="Times New Roman"/>
                <w:b/>
                <w:sz w:val="21"/>
              </w:rPr>
              <w:t>DONE</w:t>
            </w:r>
          </w:p>
        </w:tc>
      </w:tr>
      <w:tr>
        <w:tc>
          <w:tcPr>
            <w:tcW w:type="dxa" w:w="1440"/>
            <w:tcMar>
              <w:top w:w="80" w:type="dxa"/>
              <w:bottom w:w="80" w:type="dxa"/>
              <w:left w:w="100" w:type="dxa"/>
              <w:right w:w="100" w:type="dxa"/>
            </w:tcMar>
          </w:tcPr>
          <w:p>
            <w:pPr>
              <w:spacing w:after="0" w:line="264" w:lineRule="auto"/>
            </w:pPr>
            <w:r>
              <w:rPr>
                <w:rFonts w:ascii="Times New Roman" w:hAnsi="Times New Roman"/>
                <w:sz w:val="21"/>
              </w:rPr>
              <w:t>SB-03</w:t>
            </w:r>
          </w:p>
        </w:tc>
        <w:tc>
          <w:tcPr>
            <w:tcW w:type="dxa" w:w="6480"/>
            <w:tcMar>
              <w:top w:w="80" w:type="dxa"/>
              <w:bottom w:w="80" w:type="dxa"/>
              <w:left w:w="100" w:type="dxa"/>
              <w:right w:w="100" w:type="dxa"/>
            </w:tcMar>
          </w:tcPr>
          <w:p>
            <w:pPr>
              <w:spacing w:after="0" w:line="264" w:lineRule="auto"/>
            </w:pPr>
            <w:r>
              <w:rPr>
                <w:rFonts w:ascii="Times New Roman" w:hAnsi="Times New Roman"/>
                <w:sz w:val="21"/>
              </w:rPr>
              <w:t>Mendefinisikan dan membuat class Transaksi beserta atribut relasi dan constructor.</w:t>
            </w:r>
          </w:p>
        </w:tc>
        <w:tc>
          <w:tcPr>
            <w:tcW w:type="dxa" w:w="1440"/>
            <w:tcMar>
              <w:top w:w="80" w:type="dxa"/>
              <w:bottom w:w="80" w:type="dxa"/>
              <w:left w:w="100" w:type="dxa"/>
              <w:right w:w="100" w:type="dxa"/>
            </w:tcMar>
          </w:tcPr>
          <w:p>
            <w:pPr>
              <w:spacing w:after="0" w:line="264" w:lineRule="auto"/>
            </w:pPr>
            <w:r>
              <w:rPr>
                <w:rFonts w:ascii="Times New Roman" w:hAnsi="Times New Roman"/>
                <w:b/>
                <w:sz w:val="21"/>
              </w:rPr>
              <w:t>DONE</w:t>
            </w:r>
          </w:p>
        </w:tc>
      </w:tr>
      <w:tr>
        <w:tc>
          <w:tcPr>
            <w:tcW w:type="dxa" w:w="1440"/>
            <w:tcMar>
              <w:top w:w="80" w:type="dxa"/>
              <w:bottom w:w="80" w:type="dxa"/>
              <w:left w:w="100" w:type="dxa"/>
              <w:right w:w="100" w:type="dxa"/>
            </w:tcMar>
          </w:tcPr>
          <w:p>
            <w:pPr>
              <w:spacing w:after="0" w:line="264" w:lineRule="auto"/>
            </w:pPr>
            <w:r>
              <w:rPr>
                <w:rFonts w:ascii="Times New Roman" w:hAnsi="Times New Roman"/>
                <w:sz w:val="21"/>
              </w:rPr>
              <w:t>SB-04</w:t>
            </w:r>
          </w:p>
        </w:tc>
        <w:tc>
          <w:tcPr>
            <w:tcW w:type="dxa" w:w="6480"/>
            <w:tcMar>
              <w:top w:w="80" w:type="dxa"/>
              <w:bottom w:w="80" w:type="dxa"/>
              <w:left w:w="100" w:type="dxa"/>
              <w:right w:w="100" w:type="dxa"/>
            </w:tcMar>
          </w:tcPr>
          <w:p>
            <w:pPr>
              <w:spacing w:after="0" w:line="264" w:lineRule="auto"/>
            </w:pPr>
            <w:r>
              <w:rPr>
                <w:rFonts w:ascii="Times New Roman" w:hAnsi="Times New Roman"/>
                <w:sz w:val="21"/>
              </w:rPr>
              <w:t>Mengimplementasikan method tanpa parameter pada seluruh class (tampilkanData, prosesTransaksi).</w:t>
            </w:r>
          </w:p>
        </w:tc>
        <w:tc>
          <w:tcPr>
            <w:tcW w:type="dxa" w:w="1440"/>
            <w:tcMar>
              <w:top w:w="80" w:type="dxa"/>
              <w:bottom w:w="80" w:type="dxa"/>
              <w:left w:w="100" w:type="dxa"/>
              <w:right w:w="100" w:type="dxa"/>
            </w:tcMar>
          </w:tcPr>
          <w:p>
            <w:pPr>
              <w:spacing w:after="0" w:line="264" w:lineRule="auto"/>
            </w:pPr>
            <w:r>
              <w:rPr>
                <w:rFonts w:ascii="Times New Roman" w:hAnsi="Times New Roman"/>
                <w:b/>
                <w:sz w:val="21"/>
              </w:rPr>
              <w:t>DONE</w:t>
            </w:r>
          </w:p>
        </w:tc>
      </w:tr>
      <w:tr>
        <w:tc>
          <w:tcPr>
            <w:tcW w:type="dxa" w:w="1440"/>
            <w:tcMar>
              <w:top w:w="80" w:type="dxa"/>
              <w:bottom w:w="80" w:type="dxa"/>
              <w:left w:w="100" w:type="dxa"/>
              <w:right w:w="100" w:type="dxa"/>
            </w:tcMar>
          </w:tcPr>
          <w:p>
            <w:pPr>
              <w:spacing w:after="0" w:line="264" w:lineRule="auto"/>
            </w:pPr>
            <w:r>
              <w:rPr>
                <w:rFonts w:ascii="Times New Roman" w:hAnsi="Times New Roman"/>
                <w:sz w:val="21"/>
              </w:rPr>
              <w:t>SB-05</w:t>
            </w:r>
          </w:p>
        </w:tc>
        <w:tc>
          <w:tcPr>
            <w:tcW w:type="dxa" w:w="6480"/>
            <w:tcMar>
              <w:top w:w="80" w:type="dxa"/>
              <w:bottom w:w="80" w:type="dxa"/>
              <w:left w:w="100" w:type="dxa"/>
              <w:right w:w="100" w:type="dxa"/>
            </w:tcMar>
          </w:tcPr>
          <w:p>
            <w:pPr>
              <w:spacing w:after="0" w:line="264" w:lineRule="auto"/>
            </w:pPr>
            <w:r>
              <w:rPr>
                <w:rFonts w:ascii="Times New Roman" w:hAnsi="Times New Roman"/>
                <w:sz w:val="21"/>
              </w:rPr>
              <w:t>Mengimplementasikan method dengan parameter dan method dengan return value pada seluruh class.</w:t>
            </w:r>
          </w:p>
        </w:tc>
        <w:tc>
          <w:tcPr>
            <w:tcW w:type="dxa" w:w="1440"/>
            <w:tcMar>
              <w:top w:w="80" w:type="dxa"/>
              <w:bottom w:w="80" w:type="dxa"/>
              <w:left w:w="100" w:type="dxa"/>
              <w:right w:w="100" w:type="dxa"/>
            </w:tcMar>
          </w:tcPr>
          <w:p>
            <w:pPr>
              <w:spacing w:after="0" w:line="264" w:lineRule="auto"/>
            </w:pPr>
            <w:r>
              <w:rPr>
                <w:rFonts w:ascii="Times New Roman" w:hAnsi="Times New Roman"/>
                <w:b/>
                <w:sz w:val="21"/>
              </w:rPr>
              <w:t>DONE</w:t>
            </w:r>
          </w:p>
        </w:tc>
      </w:tr>
      <w:tr>
        <w:tc>
          <w:tcPr>
            <w:tcW w:type="dxa" w:w="1440"/>
            <w:tcMar>
              <w:top w:w="80" w:type="dxa"/>
              <w:bottom w:w="80" w:type="dxa"/>
              <w:left w:w="100" w:type="dxa"/>
              <w:right w:w="100" w:type="dxa"/>
            </w:tcMar>
          </w:tcPr>
          <w:p>
            <w:pPr>
              <w:spacing w:after="0" w:line="264" w:lineRule="auto"/>
            </w:pPr>
            <w:r>
              <w:rPr>
                <w:rFonts w:ascii="Times New Roman" w:hAnsi="Times New Roman"/>
                <w:sz w:val="21"/>
              </w:rPr>
              <w:t>SB-06</w:t>
            </w:r>
          </w:p>
        </w:tc>
        <w:tc>
          <w:tcPr>
            <w:tcW w:type="dxa" w:w="6480"/>
            <w:tcMar>
              <w:top w:w="80" w:type="dxa"/>
              <w:bottom w:w="80" w:type="dxa"/>
              <w:left w:w="100" w:type="dxa"/>
              <w:right w:w="100" w:type="dxa"/>
            </w:tcMar>
          </w:tcPr>
          <w:p>
            <w:pPr>
              <w:spacing w:after="0" w:line="264" w:lineRule="auto"/>
            </w:pPr>
            <w:r>
              <w:rPr>
                <w:rFonts w:ascii="Times New Roman" w:hAnsi="Times New Roman"/>
                <w:sz w:val="21"/>
              </w:rPr>
              <w:t>Mengimplementasikan class Main untuk instansiasi minimal 2 object per class serta pengujian fitur.</w:t>
            </w:r>
          </w:p>
        </w:tc>
        <w:tc>
          <w:tcPr>
            <w:tcW w:type="dxa" w:w="1440"/>
            <w:tcMar>
              <w:top w:w="80" w:type="dxa"/>
              <w:bottom w:w="80" w:type="dxa"/>
              <w:left w:w="100" w:type="dxa"/>
              <w:right w:w="100" w:type="dxa"/>
            </w:tcMar>
          </w:tcPr>
          <w:p>
            <w:pPr>
              <w:spacing w:after="0" w:line="264" w:lineRule="auto"/>
            </w:pPr>
            <w:r>
              <w:rPr>
                <w:rFonts w:ascii="Times New Roman" w:hAnsi="Times New Roman"/>
                <w:b/>
                <w:sz w:val="21"/>
              </w:rPr>
              <w:t>DONE</w:t>
            </w:r>
          </w:p>
        </w:tc>
      </w:tr>
    </w:tbl>
    <w:p>
      <w:r>
        <w:br w:type="page"/>
      </w:r>
    </w:p>
    <w:p>
      <w:pPr>
        <w:spacing w:before="280" w:after="80"/>
      </w:pPr>
      <w:r>
        <w:rPr>
          <w:rFonts w:ascii="Times New Roman" w:hAnsi="Times New Roman"/>
          <w:b/>
          <w:color w:val="000000"/>
          <w:sz w:val="26"/>
        </w:rPr>
        <w:t>3. Refinement Object dan Perancangan Class</w:t>
      </w:r>
    </w:p>
    <w:p>
      <w:pPr>
        <w:spacing w:before="0" w:after="80" w:line="276" w:lineRule="auto"/>
      </w:pPr>
      <w:r>
        <w:rPr>
          <w:rFonts w:ascii="Times New Roman" w:hAnsi="Times New Roman"/>
          <w:i w:val="0"/>
          <w:color w:val="141414"/>
          <w:sz w:val="23"/>
        </w:rPr>
        <w:t>Pada tahapan ini dilakukan pendefinisian secara rinci terhadap struktur masing-masing class yang diturunkan dari kandidat object pada P1. Setiap class dirancang agar memiliki minimal 3 atribut, 1 constructor untuk inisialisasi, serta kombinasi method operasional yang mencakup method tanpa parameter, method dengan parameter, dan method yang mengembalikan nilai.</w:t>
      </w:r>
    </w:p>
    <w:p>
      <w:pPr>
        <w:spacing w:before="0" w:after="80" w:line="276" w:lineRule="auto"/>
      </w:pPr>
      <w:r>
        <w:rPr>
          <w:rFonts w:ascii="Times New Roman" w:hAnsi="Times New Roman"/>
          <w:b/>
          <w:color w:val="000000"/>
          <w:sz w:val="23"/>
        </w:rPr>
        <w:t xml:space="preserve">3.1 </w:t>
      </w:r>
      <w:r>
        <w:rPr>
          <w:rFonts w:ascii="Times New Roman" w:hAnsi="Times New Roman"/>
          <w:i w:val="0"/>
          <w:color w:val="141414"/>
          <w:sz w:val="23"/>
        </w:rPr>
        <w:t>Tabel Refinement Object dan Perancangan Class</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2340"/>
        <w:gridCol w:w="2340"/>
        <w:gridCol w:w="2340"/>
        <w:gridCol w:w="2340"/>
      </w:tblGrid>
      <w:tr>
        <w:tc>
          <w:tcPr>
            <w:tcW w:type="dxa" w:w="1584"/>
            <w:tcMar>
              <w:top w:w="80" w:type="dxa"/>
              <w:bottom w:w="80" w:type="dxa"/>
              <w:left w:w="100" w:type="dxa"/>
              <w:right w:w="100" w:type="dxa"/>
            </w:tcMar>
            <w:shd w:fill="EAEAEA"/>
          </w:tcPr>
          <w:p>
            <w:pPr>
              <w:spacing w:after="0" w:line="264" w:lineRule="auto"/>
            </w:pPr>
            <w:r>
              <w:rPr>
                <w:rFonts w:ascii="Times New Roman" w:hAnsi="Times New Roman"/>
                <w:b/>
                <w:sz w:val="20"/>
              </w:rPr>
              <w:t>Nama Class</w:t>
            </w:r>
          </w:p>
        </w:tc>
        <w:tc>
          <w:tcPr>
            <w:tcW w:type="dxa" w:w="2304"/>
            <w:tcMar>
              <w:top w:w="80" w:type="dxa"/>
              <w:bottom w:w="80" w:type="dxa"/>
              <w:left w:w="100" w:type="dxa"/>
              <w:right w:w="100" w:type="dxa"/>
            </w:tcMar>
            <w:shd w:fill="EAEAEA"/>
          </w:tcPr>
          <w:p>
            <w:pPr>
              <w:spacing w:after="0" w:line="264" w:lineRule="auto"/>
            </w:pPr>
            <w:r>
              <w:rPr>
                <w:rFonts w:ascii="Times New Roman" w:hAnsi="Times New Roman"/>
                <w:b/>
                <w:sz w:val="20"/>
              </w:rPr>
              <w:t>Attribute</w:t>
            </w:r>
          </w:p>
        </w:tc>
        <w:tc>
          <w:tcPr>
            <w:tcW w:type="dxa" w:w="3168"/>
            <w:tcMar>
              <w:top w:w="80" w:type="dxa"/>
              <w:bottom w:w="80" w:type="dxa"/>
              <w:left w:w="100" w:type="dxa"/>
              <w:right w:w="100" w:type="dxa"/>
            </w:tcMar>
            <w:shd w:fill="EAEAEA"/>
          </w:tcPr>
          <w:p>
            <w:pPr>
              <w:spacing w:after="0" w:line="264" w:lineRule="auto"/>
            </w:pPr>
            <w:r>
              <w:rPr>
                <w:rFonts w:ascii="Times New Roman" w:hAnsi="Times New Roman"/>
                <w:b/>
                <w:sz w:val="20"/>
              </w:rPr>
              <w:t>Method</w:t>
            </w:r>
          </w:p>
        </w:tc>
        <w:tc>
          <w:tcPr>
            <w:tcW w:type="dxa" w:w="2304"/>
            <w:tcMar>
              <w:top w:w="80" w:type="dxa"/>
              <w:bottom w:w="80" w:type="dxa"/>
              <w:left w:w="100" w:type="dxa"/>
              <w:right w:w="100" w:type="dxa"/>
            </w:tcMar>
            <w:shd w:fill="EAEAEA"/>
          </w:tcPr>
          <w:p>
            <w:pPr>
              <w:spacing w:after="0" w:line="264" w:lineRule="auto"/>
            </w:pPr>
            <w:r>
              <w:rPr>
                <w:rFonts w:ascii="Times New Roman" w:hAnsi="Times New Roman"/>
                <w:b/>
                <w:sz w:val="20"/>
              </w:rPr>
              <w:t>Constructor</w:t>
            </w:r>
          </w:p>
        </w:tc>
      </w:tr>
      <w:tr>
        <w:tc>
          <w:tcPr>
            <w:tcW w:type="dxa" w:w="1584"/>
            <w:tcMar>
              <w:top w:w="80" w:type="dxa"/>
              <w:bottom w:w="80" w:type="dxa"/>
              <w:left w:w="100" w:type="dxa"/>
              <w:right w:w="100" w:type="dxa"/>
            </w:tcMar>
          </w:tcPr>
          <w:p>
            <w:pPr>
              <w:spacing w:after="0" w:line="264" w:lineRule="auto"/>
            </w:pPr>
            <w:r>
              <w:rPr>
                <w:rFonts w:ascii="Times New Roman" w:hAnsi="Times New Roman"/>
                <w:sz w:val="20"/>
              </w:rPr>
              <w:t>Produk</w:t>
            </w:r>
          </w:p>
        </w:tc>
        <w:tc>
          <w:tcPr>
            <w:tcW w:type="dxa" w:w="2304"/>
            <w:tcMar>
              <w:top w:w="80" w:type="dxa"/>
              <w:bottom w:w="80" w:type="dxa"/>
              <w:left w:w="100" w:type="dxa"/>
              <w:right w:w="100" w:type="dxa"/>
            </w:tcMar>
          </w:tcPr>
          <w:p>
            <w:pPr>
              <w:spacing w:after="0" w:line="264" w:lineRule="auto"/>
            </w:pPr>
            <w:r>
              <w:rPr>
                <w:rFonts w:ascii="Times New Roman" w:hAnsi="Times New Roman"/>
                <w:sz w:val="20"/>
              </w:rPr>
              <w:t>• kode : String</w:t>
              <w:br/>
              <w:t>• nama : String</w:t>
              <w:br/>
              <w:t>• harga : int</w:t>
              <w:br/>
              <w:t>• stok : int</w:t>
            </w:r>
          </w:p>
        </w:tc>
        <w:tc>
          <w:tcPr>
            <w:tcW w:type="dxa" w:w="3168"/>
            <w:tcMar>
              <w:top w:w="80" w:type="dxa"/>
              <w:bottom w:w="80" w:type="dxa"/>
              <w:left w:w="100" w:type="dxa"/>
              <w:right w:w="100" w:type="dxa"/>
            </w:tcMar>
          </w:tcPr>
          <w:p>
            <w:pPr>
              <w:spacing w:after="0" w:line="264" w:lineRule="auto"/>
            </w:pPr>
            <w:r>
              <w:rPr>
                <w:rFonts w:ascii="Times New Roman" w:hAnsi="Times New Roman"/>
                <w:sz w:val="20"/>
              </w:rPr>
              <w:t>• tampilkanData() : void</w:t>
              <w:br/>
              <w:t>• ubahHarga(int) : void</w:t>
              <w:br/>
              <w:t>• tambahStok(int) : void</w:t>
              <w:br/>
              <w:t>• kurangiStok(int) : void</w:t>
              <w:br/>
              <w:t>• hitungNilaiInventaris() : int</w:t>
              <w:br/>
              <w:t>• getNama() : String</w:t>
            </w:r>
          </w:p>
        </w:tc>
        <w:tc>
          <w:tcPr>
            <w:tcW w:type="dxa" w:w="2304"/>
            <w:tcMar>
              <w:top w:w="80" w:type="dxa"/>
              <w:bottom w:w="80" w:type="dxa"/>
              <w:left w:w="100" w:type="dxa"/>
              <w:right w:w="100" w:type="dxa"/>
            </w:tcMar>
          </w:tcPr>
          <w:p>
            <w:pPr>
              <w:spacing w:after="0" w:line="264" w:lineRule="auto"/>
            </w:pPr>
            <w:r>
              <w:rPr>
                <w:rFonts w:ascii="Times New Roman" w:hAnsi="Times New Roman"/>
                <w:sz w:val="20"/>
              </w:rPr>
              <w:t>Produk(String kode, String nama, int harga, int stok)</w:t>
            </w:r>
          </w:p>
        </w:tc>
      </w:tr>
      <w:tr>
        <w:tc>
          <w:tcPr>
            <w:tcW w:type="dxa" w:w="1584"/>
            <w:tcMar>
              <w:top w:w="80" w:type="dxa"/>
              <w:bottom w:w="80" w:type="dxa"/>
              <w:left w:w="100" w:type="dxa"/>
              <w:right w:w="100" w:type="dxa"/>
            </w:tcMar>
          </w:tcPr>
          <w:p>
            <w:pPr>
              <w:spacing w:after="0" w:line="264" w:lineRule="auto"/>
            </w:pPr>
            <w:r>
              <w:rPr>
                <w:rFonts w:ascii="Times New Roman" w:hAnsi="Times New Roman"/>
                <w:sz w:val="20"/>
              </w:rPr>
              <w:t>Pelanggan</w:t>
            </w:r>
          </w:p>
        </w:tc>
        <w:tc>
          <w:tcPr>
            <w:tcW w:type="dxa" w:w="2304"/>
            <w:tcMar>
              <w:top w:w="80" w:type="dxa"/>
              <w:bottom w:w="80" w:type="dxa"/>
              <w:left w:w="100" w:type="dxa"/>
              <w:right w:w="100" w:type="dxa"/>
            </w:tcMar>
          </w:tcPr>
          <w:p>
            <w:pPr>
              <w:spacing w:after="0" w:line="264" w:lineRule="auto"/>
            </w:pPr>
            <w:r>
              <w:rPr>
                <w:rFonts w:ascii="Times New Roman" w:hAnsi="Times New Roman"/>
                <w:sz w:val="20"/>
              </w:rPr>
              <w:t>• idPelanggan : String</w:t>
              <w:br/>
              <w:t>• nama : String</w:t>
              <w:br/>
              <w:t>• nomorHP : String</w:t>
              <w:br/>
              <w:t>• tipeMember : String</w:t>
            </w:r>
          </w:p>
        </w:tc>
        <w:tc>
          <w:tcPr>
            <w:tcW w:type="dxa" w:w="3168"/>
            <w:tcMar>
              <w:top w:w="80" w:type="dxa"/>
              <w:bottom w:w="80" w:type="dxa"/>
              <w:left w:w="100" w:type="dxa"/>
              <w:right w:w="100" w:type="dxa"/>
            </w:tcMar>
          </w:tcPr>
          <w:p>
            <w:pPr>
              <w:spacing w:after="0" w:line="264" w:lineRule="auto"/>
            </w:pPr>
            <w:r>
              <w:rPr>
                <w:rFonts w:ascii="Times New Roman" w:hAnsi="Times New Roman"/>
                <w:sz w:val="20"/>
              </w:rPr>
              <w:t>• tampilkanData() : void</w:t>
              <w:br/>
              <w:t>• ubahNomorHP(String) : void</w:t>
              <w:br/>
              <w:t>• ubahTipeMember(String) : void</w:t>
              <w:br/>
              <w:t>• getDiskon() : double</w:t>
              <w:br/>
              <w:t>• getNama() : String</w:t>
            </w:r>
          </w:p>
        </w:tc>
        <w:tc>
          <w:tcPr>
            <w:tcW w:type="dxa" w:w="2304"/>
            <w:tcMar>
              <w:top w:w="80" w:type="dxa"/>
              <w:bottom w:w="80" w:type="dxa"/>
              <w:left w:w="100" w:type="dxa"/>
              <w:right w:w="100" w:type="dxa"/>
            </w:tcMar>
          </w:tcPr>
          <w:p>
            <w:pPr>
              <w:spacing w:after="0" w:line="264" w:lineRule="auto"/>
            </w:pPr>
            <w:r>
              <w:rPr>
                <w:rFonts w:ascii="Times New Roman" w:hAnsi="Times New Roman"/>
                <w:sz w:val="20"/>
              </w:rPr>
              <w:t>Pelanggan(String idPelanggan, String nama, String nomorHP, String tipeMember)</w:t>
            </w:r>
          </w:p>
        </w:tc>
      </w:tr>
      <w:tr>
        <w:tc>
          <w:tcPr>
            <w:tcW w:type="dxa" w:w="1584"/>
            <w:tcMar>
              <w:top w:w="80" w:type="dxa"/>
              <w:bottom w:w="80" w:type="dxa"/>
              <w:left w:w="100" w:type="dxa"/>
              <w:right w:w="100" w:type="dxa"/>
            </w:tcMar>
          </w:tcPr>
          <w:p>
            <w:pPr>
              <w:spacing w:after="0" w:line="264" w:lineRule="auto"/>
            </w:pPr>
            <w:r>
              <w:rPr>
                <w:rFonts w:ascii="Times New Roman" w:hAnsi="Times New Roman"/>
                <w:sz w:val="20"/>
              </w:rPr>
              <w:t>Transaksi</w:t>
            </w:r>
          </w:p>
        </w:tc>
        <w:tc>
          <w:tcPr>
            <w:tcW w:type="dxa" w:w="2304"/>
            <w:tcMar>
              <w:top w:w="80" w:type="dxa"/>
              <w:bottom w:w="80" w:type="dxa"/>
              <w:left w:w="100" w:type="dxa"/>
              <w:right w:w="100" w:type="dxa"/>
            </w:tcMar>
          </w:tcPr>
          <w:p>
            <w:pPr>
              <w:spacing w:after="0" w:line="264" w:lineRule="auto"/>
            </w:pPr>
            <w:r>
              <w:rPr>
                <w:rFonts w:ascii="Times New Roman" w:hAnsi="Times New Roman"/>
                <w:sz w:val="20"/>
              </w:rPr>
              <w:t>• idTransaksi : String</w:t>
              <w:br/>
              <w:t>• tanggal : String</w:t>
              <w:br/>
              <w:t>• pelanggan : Pelanggan</w:t>
              <w:br/>
              <w:t>• produk : Produk</w:t>
              <w:br/>
              <w:t>• jumlahBeli : int</w:t>
            </w:r>
          </w:p>
        </w:tc>
        <w:tc>
          <w:tcPr>
            <w:tcW w:type="dxa" w:w="3168"/>
            <w:tcMar>
              <w:top w:w="80" w:type="dxa"/>
              <w:bottom w:w="80" w:type="dxa"/>
              <w:left w:w="100" w:type="dxa"/>
              <w:right w:w="100" w:type="dxa"/>
            </w:tcMar>
          </w:tcPr>
          <w:p>
            <w:pPr>
              <w:spacing w:after="0" w:line="264" w:lineRule="auto"/>
            </w:pPr>
            <w:r>
              <w:rPr>
                <w:rFonts w:ascii="Times New Roman" w:hAnsi="Times New Roman"/>
                <w:sz w:val="20"/>
              </w:rPr>
              <w:t>• hitungSubtotal() : int</w:t>
              <w:br/>
              <w:t>• hitungDiskonNominal() : double</w:t>
              <w:br/>
              <w:t>• hitungTotalBayar() : double</w:t>
              <w:br/>
              <w:t>• ubahJumlahBeli(int) : void</w:t>
              <w:br/>
              <w:t>• prosesTransaksi() : void</w:t>
            </w:r>
          </w:p>
        </w:tc>
        <w:tc>
          <w:tcPr>
            <w:tcW w:type="dxa" w:w="2304"/>
            <w:tcMar>
              <w:top w:w="80" w:type="dxa"/>
              <w:bottom w:w="80" w:type="dxa"/>
              <w:left w:w="100" w:type="dxa"/>
              <w:right w:w="100" w:type="dxa"/>
            </w:tcMar>
          </w:tcPr>
          <w:p>
            <w:pPr>
              <w:spacing w:after="0" w:line="264" w:lineRule="auto"/>
            </w:pPr>
            <w:r>
              <w:rPr>
                <w:rFonts w:ascii="Times New Roman" w:hAnsi="Times New Roman"/>
                <w:sz w:val="20"/>
              </w:rPr>
              <w:t>Transaksi(String idTransaksi, String tanggal, Pelanggan pelanggan, Produk produk, int jumlahBeli)</w:t>
            </w:r>
          </w:p>
        </w:tc>
      </w:tr>
    </w:tbl>
    <w:p>
      <w:pPr>
        <w:spacing w:after="160"/>
      </w:pPr>
    </w:p>
    <w:p>
      <w:pPr>
        <w:spacing w:before="0" w:after="80" w:line="276" w:lineRule="auto"/>
      </w:pPr>
      <w:r>
        <w:rPr>
          <w:rFonts w:ascii="Times New Roman" w:hAnsi="Times New Roman"/>
          <w:b/>
          <w:color w:val="000000"/>
          <w:sz w:val="23"/>
        </w:rPr>
        <w:t xml:space="preserve">3.2 </w:t>
      </w:r>
      <w:r>
        <w:rPr>
          <w:rFonts w:ascii="Times New Roman" w:hAnsi="Times New Roman"/>
          <w:i w:val="0"/>
          <w:color w:val="141414"/>
          <w:sz w:val="23"/>
        </w:rPr>
        <w:t>Diagram Sederhana Class (UML Class Diagram)</w:t>
      </w:r>
    </w:p>
    <w:p>
      <w:pPr>
        <w:spacing w:before="0" w:after="80" w:line="276" w:lineRule="auto"/>
      </w:pPr>
      <w:r>
        <w:rPr>
          <w:rFonts w:ascii="Times New Roman" w:hAnsi="Times New Roman"/>
          <w:i w:val="0"/>
          <w:color w:val="141414"/>
          <w:sz w:val="23"/>
        </w:rPr>
        <w:t>Hubungan antar class digambarkan melalui Class Diagram berikut. Class Transaksi mengasosiasikan class Pelanggan dan class Produk untuk merekam entitas pembeli dan produk yang dibeli beserta penghitungan potongan diskon member.</w:t>
      </w:r>
    </w:p>
    <w:p>
      <w:pPr>
        <w:spacing w:before="80" w:after="40"/>
        <w:jc w:val="center"/>
      </w:pPr>
      <w:r>
        <w:drawing>
          <wp:inline xmlns:a="http://schemas.openxmlformats.org/drawingml/2006/main" xmlns:pic="http://schemas.openxmlformats.org/drawingml/2006/picture">
            <wp:extent cx="5669280" cy="3149600"/>
            <wp:docPr id="1" name="Picture 1"/>
            <wp:cNvGraphicFramePr>
              <a:graphicFrameLocks noChangeAspect="1"/>
            </wp:cNvGraphicFramePr>
            <a:graphic>
              <a:graphicData uri="http://schemas.openxmlformats.org/drawingml/2006/picture">
                <pic:pic>
                  <pic:nvPicPr>
                    <pic:cNvPr id="0" name="class_diagram.png"/>
                    <pic:cNvPicPr/>
                  </pic:nvPicPr>
                  <pic:blipFill>
                    <a:blip r:embed="rId9"/>
                    <a:stretch>
                      <a:fillRect/>
                    </a:stretch>
                  </pic:blipFill>
                  <pic:spPr>
                    <a:xfrm>
                      <a:off x="0" y="0"/>
                      <a:ext cx="5669280" cy="3149600"/>
                    </a:xfrm>
                    <a:prstGeom prst="rect"/>
                  </pic:spPr>
                </pic:pic>
              </a:graphicData>
            </a:graphic>
          </wp:inline>
        </w:drawing>
      </w:r>
    </w:p>
    <w:p>
      <w:pPr>
        <w:spacing w:before="0" w:after="160"/>
        <w:jc w:val="center"/>
      </w:pPr>
      <w:r>
        <w:rPr>
          <w:rFonts w:ascii="Times New Roman" w:hAnsi="Times New Roman"/>
          <w:i/>
          <w:sz w:val="20"/>
        </w:rPr>
        <w:t>Gambar 1. UML Class Diagram Sistem Kasir Sederhana</w:t>
      </w:r>
    </w:p>
    <w:p>
      <w:pPr>
        <w:spacing w:before="0" w:after="80" w:line="276" w:lineRule="auto"/>
      </w:pPr>
      <w:r>
        <w:rPr>
          <w:rFonts w:ascii="Times New Roman" w:hAnsi="Times New Roman"/>
          <w:b/>
          <w:color w:val="000000"/>
          <w:sz w:val="23"/>
        </w:rPr>
        <w:t xml:space="preserve">3.3 </w:t>
      </w:r>
      <w:r>
        <w:rPr>
          <w:rFonts w:ascii="Times New Roman" w:hAnsi="Times New Roman"/>
          <w:i w:val="0"/>
          <w:color w:val="141414"/>
          <w:sz w:val="23"/>
        </w:rPr>
        <w:t>Penjelasan Hubungan dan Desain Method:</w:t>
      </w:r>
    </w:p>
    <w:p>
      <w:pPr>
        <w:pStyle w:val="ListBullet"/>
        <w:spacing w:before="0" w:after="40" w:line="276" w:lineRule="auto"/>
      </w:pPr>
      <w:r>
        <w:rPr>
          <w:rFonts w:ascii="Times New Roman" w:hAnsi="Times New Roman"/>
          <w:b/>
          <w:color w:val="000000"/>
          <w:sz w:val="22"/>
        </w:rPr>
        <w:t xml:space="preserve">1. Class Produk: </w:t>
      </w:r>
      <w:r>
        <w:rPr>
          <w:rFonts w:ascii="Times New Roman" w:hAnsi="Times New Roman"/>
          <w:color w:val="141414"/>
          <w:sz w:val="22"/>
        </w:rPr>
        <w:t>Menyimpan data item berupa kode, nama, harga satuan, dan jumlah stok. Memiliki method ubahHarga() dan tambahStok() dengan parameter untuk modifikasi data, serta hitungNilaiInventaris() dengan nilai kembalian (harga * stok).</w:t>
      </w:r>
    </w:p>
    <w:p>
      <w:pPr>
        <w:pStyle w:val="ListBullet"/>
        <w:spacing w:before="0" w:after="40" w:line="276" w:lineRule="auto"/>
      </w:pPr>
      <w:r>
        <w:rPr>
          <w:rFonts w:ascii="Times New Roman" w:hAnsi="Times New Roman"/>
          <w:b/>
          <w:color w:val="000000"/>
          <w:sz w:val="22"/>
        </w:rPr>
        <w:t xml:space="preserve">2. Class Pelanggan: </w:t>
      </w:r>
      <w:r>
        <w:rPr>
          <w:rFonts w:ascii="Times New Roman" w:hAnsi="Times New Roman"/>
          <w:color w:val="141414"/>
          <w:sz w:val="22"/>
        </w:rPr>
        <w:t>Menyimpan informasi pembeli, kontak, dan klasifikasi membership (VIP, Gold, Reguler). Memiliki method getDiskon() dengan return value double yang memberikan potongan 15% untuk VIP dan 10% untuk Gold.</w:t>
      </w:r>
    </w:p>
    <w:p>
      <w:pPr>
        <w:pStyle w:val="ListBullet"/>
        <w:spacing w:before="0" w:after="40" w:line="276" w:lineRule="auto"/>
      </w:pPr>
      <w:r>
        <w:rPr>
          <w:rFonts w:ascii="Times New Roman" w:hAnsi="Times New Roman"/>
          <w:b/>
          <w:color w:val="000000"/>
          <w:sz w:val="22"/>
        </w:rPr>
        <w:t xml:space="preserve">3. Class Transaksi: </w:t>
      </w:r>
      <w:r>
        <w:rPr>
          <w:rFonts w:ascii="Times New Roman" w:hAnsi="Times New Roman"/>
          <w:color w:val="141414"/>
          <w:sz w:val="22"/>
        </w:rPr>
        <w:t>Mengintegrasikan objek Pelanggan dan Produk. Memiliki kalkulasi hitungSubtotal() dan hitungTotalBayar() (return value), fasilitas ubahJumlahBeli(int), serta prosesTransaksi() yang mencetak nota kasir sekaligus memotong stok produk secara otomatis.</w:t>
      </w:r>
    </w:p>
    <w:p>
      <w:r>
        <w:br w:type="page"/>
      </w:r>
    </w:p>
    <w:p>
      <w:pPr>
        <w:spacing w:before="280" w:after="80"/>
      </w:pPr>
      <w:r>
        <w:rPr>
          <w:rFonts w:ascii="Times New Roman" w:hAnsi="Times New Roman"/>
          <w:b/>
          <w:color w:val="000000"/>
          <w:sz w:val="26"/>
        </w:rPr>
        <w:t>4. Pengujian Program dan Hasil Eksekusi</w:t>
      </w:r>
    </w:p>
    <w:p>
      <w:pPr>
        <w:spacing w:before="0" w:after="80" w:line="276" w:lineRule="auto"/>
      </w:pPr>
      <w:r>
        <w:rPr>
          <w:rFonts w:ascii="Times New Roman" w:hAnsi="Times New Roman"/>
          <w:i w:val="0"/>
          <w:color w:val="141414"/>
          <w:sz w:val="23"/>
        </w:rPr>
        <w:t>Pengujian dilakukan melalui class Main.java dengan skenario pengujian komprehensif yang mencakup pembuktian seluruh kriteria Modul 2:</w:t>
      </w:r>
    </w:p>
    <w:p>
      <w:pPr>
        <w:pStyle w:val="ListBullet"/>
        <w:spacing w:before="0" w:after="40" w:line="276" w:lineRule="auto"/>
      </w:pPr>
      <w:r>
        <w:rPr>
          <w:rFonts w:ascii="Times New Roman" w:hAnsi="Times New Roman"/>
          <w:b/>
          <w:color w:val="000000"/>
          <w:sz w:val="22"/>
        </w:rPr>
        <w:t xml:space="preserve">a. Instansiasi Object: </w:t>
      </w:r>
      <w:r>
        <w:rPr>
          <w:rFonts w:ascii="Times New Roman" w:hAnsi="Times New Roman"/>
          <w:color w:val="141414"/>
          <w:sz w:val="22"/>
        </w:rPr>
        <w:t>Instansiasi minimal 2 object untuk setiap class (produk1 &amp; produk2, pelanggan1 &amp; pelanggan2, transaksi1 &amp; transaksi2) dengan inisialisasi constructor.</w:t>
      </w:r>
    </w:p>
    <w:p>
      <w:pPr>
        <w:pStyle w:val="ListBullet"/>
        <w:spacing w:before="0" w:after="40" w:line="276" w:lineRule="auto"/>
      </w:pPr>
      <w:r>
        <w:rPr>
          <w:rFonts w:ascii="Times New Roman" w:hAnsi="Times New Roman"/>
          <w:b/>
          <w:color w:val="000000"/>
          <w:sz w:val="22"/>
        </w:rPr>
        <w:t xml:space="preserve">b. Pengujian Return Value: </w:t>
      </w:r>
      <w:r>
        <w:rPr>
          <w:rFonts w:ascii="Times New Roman" w:hAnsi="Times New Roman"/>
          <w:color w:val="141414"/>
          <w:sz w:val="22"/>
        </w:rPr>
        <w:t>Memanggil method getNama(), hitungNilaiInventaris(), dan getDiskon() untuk membaca kalkulasi nilai.</w:t>
      </w:r>
    </w:p>
    <w:p>
      <w:pPr>
        <w:pStyle w:val="ListBullet"/>
        <w:spacing w:before="0" w:after="40" w:line="276" w:lineRule="auto"/>
      </w:pPr>
      <w:r>
        <w:rPr>
          <w:rFonts w:ascii="Times New Roman" w:hAnsi="Times New Roman"/>
          <w:b/>
          <w:color w:val="000000"/>
          <w:sz w:val="22"/>
        </w:rPr>
        <w:t xml:space="preserve">c. Perubahan Data (Method Berparameter): </w:t>
      </w:r>
      <w:r>
        <w:rPr>
          <w:rFonts w:ascii="Times New Roman" w:hAnsi="Times New Roman"/>
          <w:color w:val="141414"/>
          <w:sz w:val="22"/>
        </w:rPr>
        <w:t>Mengubah harga produk1 (ubahHarga(16000)), menambah stok produk1 (tambahStok(10)), memperbarui kontak (ubahNomorHP), serta menaikkan level pelanggan2 menjadi Gold.</w:t>
      </w:r>
    </w:p>
    <w:p>
      <w:pPr>
        <w:pStyle w:val="ListBullet"/>
        <w:spacing w:before="0" w:after="40" w:line="276" w:lineRule="auto"/>
      </w:pPr>
      <w:r>
        <w:rPr>
          <w:rFonts w:ascii="Times New Roman" w:hAnsi="Times New Roman"/>
          <w:b/>
          <w:color w:val="000000"/>
          <w:sz w:val="22"/>
        </w:rPr>
        <w:t xml:space="preserve">d. Proses Transaksi &amp; Struk Kasir: </w:t>
      </w:r>
      <w:r>
        <w:rPr>
          <w:rFonts w:ascii="Times New Roman" w:hAnsi="Times New Roman"/>
          <w:color w:val="141414"/>
          <w:sz w:val="22"/>
        </w:rPr>
        <w:t>Memanggil method prosesTransaksi() untuk TRX-001 dan TRX-002, memeriksa pengurangan stok produk, dan mencetak struk transaksi.</w:t>
      </w:r>
    </w:p>
    <w:p>
      <w:pPr>
        <w:spacing w:before="0" w:after="80" w:line="276" w:lineRule="auto"/>
      </w:pPr>
      <w:r>
        <w:rPr>
          <w:rFonts w:ascii="Times New Roman" w:hAnsi="Times New Roman"/>
          <w:b/>
          <w:color w:val="000000"/>
          <w:sz w:val="23"/>
        </w:rPr>
        <w:t xml:space="preserve">4.1 </w:t>
      </w:r>
      <w:r>
        <w:rPr>
          <w:rFonts w:ascii="Times New Roman" w:hAnsi="Times New Roman"/>
          <w:i w:val="0"/>
          <w:color w:val="141414"/>
          <w:sz w:val="23"/>
        </w:rPr>
        <w:t>Tangkapan Layar Hasil Running Program</w:t>
      </w:r>
    </w:p>
    <w:p>
      <w:pPr>
        <w:spacing w:before="80" w:after="40"/>
        <w:jc w:val="center"/>
      </w:pPr>
      <w:r>
        <w:drawing>
          <wp:inline xmlns:a="http://schemas.openxmlformats.org/drawingml/2006/main" xmlns:pic="http://schemas.openxmlformats.org/drawingml/2006/picture">
            <wp:extent cx="5486400" cy="12984480"/>
            <wp:docPr id="2" name="Picture 2"/>
            <wp:cNvGraphicFramePr>
              <a:graphicFrameLocks noChangeAspect="1"/>
            </wp:cNvGraphicFramePr>
            <a:graphic>
              <a:graphicData uri="http://schemas.openxmlformats.org/drawingml/2006/picture">
                <pic:pic>
                  <pic:nvPicPr>
                    <pic:cNvPr id="0" name="hasil_running.png"/>
                    <pic:cNvPicPr/>
                  </pic:nvPicPr>
                  <pic:blipFill>
                    <a:blip r:embed="rId10"/>
                    <a:stretch>
                      <a:fillRect/>
                    </a:stretch>
                  </pic:blipFill>
                  <pic:spPr>
                    <a:xfrm>
                      <a:off x="0" y="0"/>
                      <a:ext cx="5486400" cy="12984480"/>
                    </a:xfrm>
                    <a:prstGeom prst="rect"/>
                  </pic:spPr>
                </pic:pic>
              </a:graphicData>
            </a:graphic>
          </wp:inline>
        </w:drawing>
      </w:r>
    </w:p>
    <w:p>
      <w:pPr>
        <w:spacing w:before="0" w:after="160"/>
        <w:jc w:val="center"/>
      </w:pPr>
      <w:r>
        <w:rPr>
          <w:rFonts w:ascii="Times New Roman" w:hAnsi="Times New Roman"/>
          <w:i/>
          <w:sz w:val="20"/>
        </w:rPr>
        <w:t>Gambar 2. Bukti Running Program Main.java pada Terminal Windows PowerShell</w:t>
      </w:r>
    </w:p>
    <w:p>
      <w:pPr>
        <w:spacing w:before="280" w:after="80"/>
      </w:pPr>
      <w:r>
        <w:rPr>
          <w:rFonts w:ascii="Times New Roman" w:hAnsi="Times New Roman"/>
          <w:b/>
          <w:color w:val="000000"/>
          <w:sz w:val="26"/>
        </w:rPr>
        <w:t>5. Sprint Review (Evaluasi Sprint P2)</w:t>
      </w:r>
    </w:p>
    <w:p>
      <w:pPr>
        <w:spacing w:before="0" w:after="80" w:line="276" w:lineRule="auto"/>
      </w:pPr>
      <w:r>
        <w:rPr>
          <w:rFonts w:ascii="Times New Roman" w:hAnsi="Times New Roman"/>
          <w:i w:val="0"/>
          <w:color w:val="141414"/>
          <w:sz w:val="23"/>
        </w:rPr>
        <w:t>Setelah seluruh implementasi dan pengujian diselesaikan, evaluasi ketercapaian sprint dirangkum pada tabel berikut:</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4680"/>
        <w:gridCol w:w="4680"/>
      </w:tblGrid>
      <w:tr>
        <w:tc>
          <w:tcPr>
            <w:tcW w:type="dxa" w:w="3168"/>
            <w:tcMar>
              <w:top w:w="80" w:type="dxa"/>
              <w:bottom w:w="80" w:type="dxa"/>
              <w:left w:w="100" w:type="dxa"/>
              <w:right w:w="100" w:type="dxa"/>
            </w:tcMar>
            <w:shd w:fill="EAEAEA"/>
          </w:tcPr>
          <w:p>
            <w:pPr>
              <w:spacing w:after="0" w:line="264" w:lineRule="auto"/>
            </w:pPr>
            <w:r>
              <w:rPr>
                <w:rFonts w:ascii="Times New Roman" w:hAnsi="Times New Roman"/>
                <w:b/>
                <w:sz w:val="21"/>
              </w:rPr>
              <w:t>Item Evaluasi</w:t>
            </w:r>
          </w:p>
        </w:tc>
        <w:tc>
          <w:tcPr>
            <w:tcW w:type="dxa" w:w="6192"/>
            <w:tcMar>
              <w:top w:w="80" w:type="dxa"/>
              <w:bottom w:w="80" w:type="dxa"/>
              <w:left w:w="100" w:type="dxa"/>
              <w:right w:w="100" w:type="dxa"/>
            </w:tcMar>
            <w:shd w:fill="EAEAEA"/>
          </w:tcPr>
          <w:p>
            <w:pPr>
              <w:spacing w:after="0" w:line="264" w:lineRule="auto"/>
            </w:pPr>
            <w:r>
              <w:rPr>
                <w:rFonts w:ascii="Times New Roman" w:hAnsi="Times New Roman"/>
                <w:b/>
                <w:sz w:val="21"/>
              </w:rPr>
              <w:t>Hasil / Keterangan</w:t>
            </w:r>
          </w:p>
        </w:tc>
      </w:tr>
      <w:tr>
        <w:tc>
          <w:tcPr>
            <w:tcW w:type="dxa" w:w="3168"/>
            <w:tcMar>
              <w:top w:w="80" w:type="dxa"/>
              <w:bottom w:w="80" w:type="dxa"/>
              <w:left w:w="100" w:type="dxa"/>
              <w:right w:w="100" w:type="dxa"/>
            </w:tcMar>
          </w:tcPr>
          <w:p>
            <w:pPr>
              <w:spacing w:after="0" w:line="264" w:lineRule="auto"/>
            </w:pPr>
            <w:r>
              <w:rPr>
                <w:rFonts w:ascii="Times New Roman" w:hAnsi="Times New Roman"/>
                <w:sz w:val="21"/>
              </w:rPr>
              <w:t>Class berhasil dibuat</w:t>
            </w:r>
          </w:p>
        </w:tc>
        <w:tc>
          <w:tcPr>
            <w:tcW w:type="dxa" w:w="6192"/>
            <w:tcMar>
              <w:top w:w="80" w:type="dxa"/>
              <w:bottom w:w="80" w:type="dxa"/>
              <w:left w:w="100" w:type="dxa"/>
              <w:right w:w="100" w:type="dxa"/>
            </w:tcMar>
          </w:tcPr>
          <w:p>
            <w:pPr>
              <w:spacing w:after="0" w:line="264" w:lineRule="auto"/>
            </w:pPr>
            <w:r>
              <w:rPr>
                <w:rFonts w:ascii="Times New Roman" w:hAnsi="Times New Roman"/>
                <w:sz w:val="21"/>
              </w:rPr>
              <w:t>3 class utama (Produk, Pelanggan, Transaksi) dan 1 class runner (Main) berhasil dibuat sesuai spesifikasi.</w:t>
            </w:r>
          </w:p>
        </w:tc>
      </w:tr>
      <w:tr>
        <w:tc>
          <w:tcPr>
            <w:tcW w:type="dxa" w:w="3168"/>
            <w:tcMar>
              <w:top w:w="80" w:type="dxa"/>
              <w:bottom w:w="80" w:type="dxa"/>
              <w:left w:w="100" w:type="dxa"/>
              <w:right w:w="100" w:type="dxa"/>
            </w:tcMar>
          </w:tcPr>
          <w:p>
            <w:pPr>
              <w:spacing w:after="0" w:line="264" w:lineRule="auto"/>
            </w:pPr>
            <w:r>
              <w:rPr>
                <w:rFonts w:ascii="Times New Roman" w:hAnsi="Times New Roman"/>
                <w:sz w:val="21"/>
              </w:rPr>
              <w:t>Object berhasil dibuat</w:t>
            </w:r>
          </w:p>
        </w:tc>
        <w:tc>
          <w:tcPr>
            <w:tcW w:type="dxa" w:w="6192"/>
            <w:tcMar>
              <w:top w:w="80" w:type="dxa"/>
              <w:bottom w:w="80" w:type="dxa"/>
              <w:left w:w="100" w:type="dxa"/>
              <w:right w:w="100" w:type="dxa"/>
            </w:tcMar>
          </w:tcPr>
          <w:p>
            <w:pPr>
              <w:spacing w:after="0" w:line="264" w:lineRule="auto"/>
            </w:pPr>
            <w:r>
              <w:rPr>
                <w:rFonts w:ascii="Times New Roman" w:hAnsi="Times New Roman"/>
                <w:sz w:val="21"/>
              </w:rPr>
              <w:t>Berhasil diinstansiasi minimal 2 object untuk setiap class (total 6 object aktif).</w:t>
            </w:r>
          </w:p>
        </w:tc>
      </w:tr>
      <w:tr>
        <w:tc>
          <w:tcPr>
            <w:tcW w:type="dxa" w:w="3168"/>
            <w:tcMar>
              <w:top w:w="80" w:type="dxa"/>
              <w:bottom w:w="80" w:type="dxa"/>
              <w:left w:w="100" w:type="dxa"/>
              <w:right w:w="100" w:type="dxa"/>
            </w:tcMar>
          </w:tcPr>
          <w:p>
            <w:pPr>
              <w:spacing w:after="0" w:line="264" w:lineRule="auto"/>
            </w:pPr>
            <w:r>
              <w:rPr>
                <w:rFonts w:ascii="Times New Roman" w:hAnsi="Times New Roman"/>
                <w:sz w:val="21"/>
              </w:rPr>
              <w:t>Constructor berjalan</w:t>
            </w:r>
          </w:p>
        </w:tc>
        <w:tc>
          <w:tcPr>
            <w:tcW w:type="dxa" w:w="6192"/>
            <w:tcMar>
              <w:top w:w="80" w:type="dxa"/>
              <w:bottom w:w="80" w:type="dxa"/>
              <w:left w:w="100" w:type="dxa"/>
              <w:right w:w="100" w:type="dxa"/>
            </w:tcMar>
          </w:tcPr>
          <w:p>
            <w:pPr>
              <w:spacing w:after="0" w:line="264" w:lineRule="auto"/>
            </w:pPr>
            <w:r>
              <w:rPr>
                <w:rFonts w:ascii="Times New Roman" w:hAnsi="Times New Roman"/>
                <w:sz w:val="21"/>
              </w:rPr>
              <w:t>Constructor berparameter pada setiap class sukses menginisialisasi atribut object.</w:t>
            </w:r>
          </w:p>
        </w:tc>
      </w:tr>
      <w:tr>
        <w:tc>
          <w:tcPr>
            <w:tcW w:type="dxa" w:w="3168"/>
            <w:tcMar>
              <w:top w:w="80" w:type="dxa"/>
              <w:bottom w:w="80" w:type="dxa"/>
              <w:left w:w="100" w:type="dxa"/>
              <w:right w:w="100" w:type="dxa"/>
            </w:tcMar>
          </w:tcPr>
          <w:p>
            <w:pPr>
              <w:spacing w:after="0" w:line="264" w:lineRule="auto"/>
            </w:pPr>
            <w:r>
              <w:rPr>
                <w:rFonts w:ascii="Times New Roman" w:hAnsi="Times New Roman"/>
                <w:sz w:val="21"/>
              </w:rPr>
              <w:t>Method berjalan</w:t>
            </w:r>
          </w:p>
        </w:tc>
        <w:tc>
          <w:tcPr>
            <w:tcW w:type="dxa" w:w="6192"/>
            <w:tcMar>
              <w:top w:w="80" w:type="dxa"/>
              <w:bottom w:w="80" w:type="dxa"/>
              <w:left w:w="100" w:type="dxa"/>
              <w:right w:w="100" w:type="dxa"/>
            </w:tcMar>
          </w:tcPr>
          <w:p>
            <w:pPr>
              <w:spacing w:after="0" w:line="264" w:lineRule="auto"/>
            </w:pPr>
            <w:r>
              <w:rPr>
                <w:rFonts w:ascii="Times New Roman" w:hAnsi="Times New Roman"/>
                <w:sz w:val="21"/>
              </w:rPr>
              <w:t>Seluruh method tanpa parameter, dengan parameter, dan method ber-return value berfungsi normal tanpa kendala.</w:t>
            </w:r>
          </w:p>
        </w:tc>
      </w:tr>
      <w:tr>
        <w:tc>
          <w:tcPr>
            <w:tcW w:type="dxa" w:w="3168"/>
            <w:tcMar>
              <w:top w:w="80" w:type="dxa"/>
              <w:bottom w:w="80" w:type="dxa"/>
              <w:left w:w="100" w:type="dxa"/>
              <w:right w:w="100" w:type="dxa"/>
            </w:tcMar>
          </w:tcPr>
          <w:p>
            <w:pPr>
              <w:spacing w:after="0" w:line="264" w:lineRule="auto"/>
            </w:pPr>
            <w:r>
              <w:rPr>
                <w:rFonts w:ascii="Times New Roman" w:hAnsi="Times New Roman"/>
                <w:sz w:val="21"/>
              </w:rPr>
              <w:t>Program dapat dijalankan</w:t>
            </w:r>
          </w:p>
        </w:tc>
        <w:tc>
          <w:tcPr>
            <w:tcW w:type="dxa" w:w="6192"/>
            <w:tcMar>
              <w:top w:w="80" w:type="dxa"/>
              <w:bottom w:w="80" w:type="dxa"/>
              <w:left w:w="100" w:type="dxa"/>
              <w:right w:w="100" w:type="dxa"/>
            </w:tcMar>
          </w:tcPr>
          <w:p>
            <w:pPr>
              <w:spacing w:after="0" w:line="264" w:lineRule="auto"/>
            </w:pPr>
            <w:r>
              <w:rPr>
                <w:rFonts w:ascii="Times New Roman" w:hAnsi="Times New Roman"/>
                <w:sz w:val="21"/>
              </w:rPr>
              <w:t>Program berhasil dikompilasi menggunakan javac 26.0.1 dan dijalankan tanpa runtime exception.</w:t>
            </w:r>
          </w:p>
        </w:tc>
      </w:tr>
      <w:tr>
        <w:tc>
          <w:tcPr>
            <w:tcW w:type="dxa" w:w="3168"/>
            <w:tcMar>
              <w:top w:w="80" w:type="dxa"/>
              <w:bottom w:w="80" w:type="dxa"/>
              <w:left w:w="100" w:type="dxa"/>
              <w:right w:w="100" w:type="dxa"/>
            </w:tcMar>
          </w:tcPr>
          <w:p>
            <w:pPr>
              <w:spacing w:after="0" w:line="264" w:lineRule="auto"/>
            </w:pPr>
            <w:r>
              <w:rPr>
                <w:rFonts w:ascii="Times New Roman" w:hAnsi="Times New Roman"/>
                <w:sz w:val="21"/>
              </w:rPr>
              <w:t>Kendala</w:t>
            </w:r>
          </w:p>
        </w:tc>
        <w:tc>
          <w:tcPr>
            <w:tcW w:type="dxa" w:w="6192"/>
            <w:tcMar>
              <w:top w:w="80" w:type="dxa"/>
              <w:bottom w:w="80" w:type="dxa"/>
              <w:left w:w="100" w:type="dxa"/>
              <w:right w:w="100" w:type="dxa"/>
            </w:tcMar>
          </w:tcPr>
          <w:p>
            <w:pPr>
              <w:spacing w:after="0" w:line="264" w:lineRule="auto"/>
            </w:pPr>
            <w:r>
              <w:rPr>
                <w:rFonts w:ascii="Times New Roman" w:hAnsi="Times New Roman"/>
                <w:sz w:val="21"/>
              </w:rPr>
              <w:t>Tidak ditemukan kendala fatal. Penyesuaian sintaks wildcard kompilasi pada shell Windows PowerShell diselesaikan dengan pemetaan berkas secara dinamis.</w:t>
            </w:r>
          </w:p>
        </w:tc>
      </w:tr>
    </w:tbl>
    <w:p>
      <w:pPr>
        <w:spacing w:after="160"/>
      </w:pPr>
    </w:p>
    <w:p>
      <w:pPr>
        <w:spacing w:before="280" w:after="80"/>
      </w:pPr>
      <w:r>
        <w:rPr>
          <w:rFonts w:ascii="Times New Roman" w:hAnsi="Times New Roman"/>
          <w:b/>
          <w:color w:val="000000"/>
          <w:sz w:val="26"/>
        </w:rPr>
        <w:t>6. Sprint Retrospective</w:t>
      </w:r>
    </w:p>
    <w:p>
      <w:pPr>
        <w:spacing w:before="0" w:after="80" w:line="276" w:lineRule="auto"/>
      </w:pPr>
      <w:r>
        <w:rPr>
          <w:rFonts w:ascii="Times New Roman" w:hAnsi="Times New Roman"/>
          <w:b/>
          <w:color w:val="000000"/>
          <w:sz w:val="23"/>
        </w:rPr>
        <w:t xml:space="preserve">What Went Well? </w:t>
      </w:r>
      <w:r>
        <w:rPr>
          <w:rFonts w:ascii="Times New Roman" w:hAnsi="Times New Roman"/>
          <w:i w:val="0"/>
          <w:color w:val="141414"/>
          <w:sz w:val="23"/>
        </w:rPr>
        <w:t>Seluruh target sprint berhasil dicapai dengan tepat waktu. Struktur kode class Produk, Pelanggan, dan Transaksi dirancang modular, clean, serta saling berinteraksi secara harmonis dalam mendukung skenario transaksi kasir.</w:t>
      </w:r>
    </w:p>
    <w:p>
      <w:pPr>
        <w:spacing w:before="0" w:after="80" w:line="276" w:lineRule="auto"/>
      </w:pPr>
      <w:r>
        <w:rPr>
          <w:rFonts w:ascii="Times New Roman" w:hAnsi="Times New Roman"/>
          <w:b/>
          <w:color w:val="000000"/>
          <w:sz w:val="23"/>
        </w:rPr>
        <w:t xml:space="preserve">What Went Wrong? </w:t>
      </w:r>
      <w:r>
        <w:rPr>
          <w:rFonts w:ascii="Times New Roman" w:hAnsi="Times New Roman"/>
          <w:i w:val="0"/>
          <w:color w:val="141414"/>
          <w:sz w:val="23"/>
        </w:rPr>
        <w:t>Atribut pada setiap class saat ini masih berstatus package-private/default sehingga rentan dimodifikasi secara langsung dari luar class tanpa melalui validasi logika bisnis yang ketat.</w:t>
      </w:r>
    </w:p>
    <w:p>
      <w:pPr>
        <w:spacing w:before="0" w:after="80" w:line="276" w:lineRule="auto"/>
      </w:pPr>
      <w:r>
        <w:rPr>
          <w:rFonts w:ascii="Times New Roman" w:hAnsi="Times New Roman"/>
          <w:b/>
          <w:color w:val="000000"/>
          <w:sz w:val="23"/>
        </w:rPr>
        <w:t xml:space="preserve">Improvement: </w:t>
      </w:r>
      <w:r>
        <w:rPr>
          <w:rFonts w:ascii="Times New Roman" w:hAnsi="Times New Roman"/>
          <w:i w:val="0"/>
          <w:color w:val="141414"/>
          <w:sz w:val="23"/>
        </w:rPr>
        <w:t>Pada sprint berikutnya (P3), struktur class akan ditingkatkan dengan menerapkan prinsip Encapsulation, yaitu mengubah akses atribut menjadi private serta menyediakan method Getter, Setter, dan validasi data terstruktur.</w:t>
      </w:r>
    </w:p>
    <w:p>
      <w:pPr>
        <w:spacing w:after="160"/>
      </w:pPr>
    </w:p>
    <w:p>
      <w:pPr>
        <w:spacing w:before="280" w:after="80"/>
      </w:pPr>
      <w:r>
        <w:rPr>
          <w:rFonts w:ascii="Times New Roman" w:hAnsi="Times New Roman"/>
          <w:b/>
          <w:color w:val="000000"/>
          <w:sz w:val="26"/>
        </w:rPr>
        <w:t>7. Definition of Done (DoD) Checklist</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4680"/>
        <w:gridCol w:w="4680"/>
      </w:tblGrid>
      <w:tr>
        <w:tc>
          <w:tcPr>
            <w:tcW w:type="dxa" w:w="7632"/>
            <w:tcMar>
              <w:top w:w="80" w:type="dxa"/>
              <w:bottom w:w="80" w:type="dxa"/>
              <w:left w:w="100" w:type="dxa"/>
              <w:right w:w="100" w:type="dxa"/>
            </w:tcMar>
            <w:shd w:fill="EAEAEA"/>
          </w:tcPr>
          <w:p>
            <w:pPr>
              <w:spacing w:after="0"/>
            </w:pPr>
            <w:r>
              <w:rPr>
                <w:rFonts w:ascii="Times New Roman" w:hAnsi="Times New Roman"/>
                <w:b/>
                <w:sz w:val="21"/>
              </w:rPr>
              <w:t>Kriteria Definition of Done (Modul 2)</w:t>
            </w:r>
          </w:p>
        </w:tc>
        <w:tc>
          <w:tcPr>
            <w:tcW w:type="dxa" w:w="1728"/>
            <w:tcMar>
              <w:top w:w="80" w:type="dxa"/>
              <w:bottom w:w="80" w:type="dxa"/>
              <w:left w:w="100" w:type="dxa"/>
              <w:right w:w="100" w:type="dxa"/>
            </w:tcMar>
            <w:shd w:fill="EAEAEA"/>
          </w:tcPr>
          <w:p>
            <w:pPr>
              <w:spacing w:after="0"/>
            </w:pPr>
            <w:r>
              <w:rPr>
                <w:rFonts w:ascii="Times New Roman" w:hAnsi="Times New Roman"/>
                <w:b/>
                <w:sz w:val="21"/>
              </w:rPr>
              <w:t>Status</w:t>
            </w:r>
          </w:p>
        </w:tc>
      </w:tr>
      <w:tr>
        <w:tc>
          <w:tcPr>
            <w:tcW w:type="dxa" w:w="7632"/>
            <w:tcMar>
              <w:top w:w="60" w:type="dxa"/>
              <w:bottom w:w="60" w:type="dxa"/>
              <w:left w:w="100" w:type="dxa"/>
              <w:right w:w="100" w:type="dxa"/>
            </w:tcMar>
          </w:tcPr>
          <w:p>
            <w:pPr>
              <w:spacing w:after="0" w:line="264" w:lineRule="auto"/>
            </w:pPr>
            <w:r>
              <w:rPr>
                <w:rFonts w:ascii="Times New Roman" w:hAnsi="Times New Roman"/>
                <w:sz w:val="20"/>
              </w:rPr>
              <w:t>Menggunakan proyek P1 (Sistem Kasir Sederhana)</w:t>
            </w:r>
          </w:p>
        </w:tc>
        <w:tc>
          <w:tcPr>
            <w:tcW w:type="dxa" w:w="1728"/>
            <w:tcMar>
              <w:top w:w="60" w:type="dxa"/>
              <w:bottom w:w="60" w:type="dxa"/>
              <w:left w:w="100" w:type="dxa"/>
              <w:right w:w="100" w:type="dxa"/>
            </w:tcMar>
          </w:tcPr>
          <w:p>
            <w:pPr>
              <w:spacing w:after="0" w:line="264" w:lineRule="auto"/>
            </w:pPr>
            <w:r>
              <w:rPr>
                <w:rFonts w:ascii="Times New Roman" w:hAnsi="Times New Roman"/>
                <w:b/>
                <w:sz w:val="20"/>
              </w:rPr>
              <w:t>[ v ] Terpenuhi</w:t>
            </w:r>
          </w:p>
        </w:tc>
      </w:tr>
      <w:tr>
        <w:tc>
          <w:tcPr>
            <w:tcW w:type="dxa" w:w="7632"/>
            <w:tcMar>
              <w:top w:w="60" w:type="dxa"/>
              <w:bottom w:w="60" w:type="dxa"/>
              <w:left w:w="100" w:type="dxa"/>
              <w:right w:w="100" w:type="dxa"/>
            </w:tcMar>
          </w:tcPr>
          <w:p>
            <w:pPr>
              <w:spacing w:after="0" w:line="264" w:lineRule="auto"/>
            </w:pPr>
            <w:r>
              <w:rPr>
                <w:rFonts w:ascii="Times New Roman" w:hAnsi="Times New Roman"/>
                <w:sz w:val="20"/>
              </w:rPr>
              <w:t>Minimal 3 class dibuat (Produk, Pelanggan, Transaksi)</w:t>
            </w:r>
          </w:p>
        </w:tc>
        <w:tc>
          <w:tcPr>
            <w:tcW w:type="dxa" w:w="1728"/>
            <w:tcMar>
              <w:top w:w="60" w:type="dxa"/>
              <w:bottom w:w="60" w:type="dxa"/>
              <w:left w:w="100" w:type="dxa"/>
              <w:right w:w="100" w:type="dxa"/>
            </w:tcMar>
          </w:tcPr>
          <w:p>
            <w:pPr>
              <w:spacing w:after="0" w:line="264" w:lineRule="auto"/>
            </w:pPr>
            <w:r>
              <w:rPr>
                <w:rFonts w:ascii="Times New Roman" w:hAnsi="Times New Roman"/>
                <w:b/>
                <w:sz w:val="20"/>
              </w:rPr>
              <w:t>[ v ] Terpenuhi</w:t>
            </w:r>
          </w:p>
        </w:tc>
      </w:tr>
      <w:tr>
        <w:tc>
          <w:tcPr>
            <w:tcW w:type="dxa" w:w="7632"/>
            <w:tcMar>
              <w:top w:w="60" w:type="dxa"/>
              <w:bottom w:w="60" w:type="dxa"/>
              <w:left w:w="100" w:type="dxa"/>
              <w:right w:w="100" w:type="dxa"/>
            </w:tcMar>
          </w:tcPr>
          <w:p>
            <w:pPr>
              <w:spacing w:after="0" w:line="264" w:lineRule="auto"/>
            </w:pPr>
            <w:r>
              <w:rPr>
                <w:rFonts w:ascii="Times New Roman" w:hAnsi="Times New Roman"/>
                <w:sz w:val="20"/>
              </w:rPr>
              <w:t>Setiap class memiliki minimal 3 attribute (masing-masing 4–5 atribut)</w:t>
            </w:r>
          </w:p>
        </w:tc>
        <w:tc>
          <w:tcPr>
            <w:tcW w:type="dxa" w:w="1728"/>
            <w:tcMar>
              <w:top w:w="60" w:type="dxa"/>
              <w:bottom w:w="60" w:type="dxa"/>
              <w:left w:w="100" w:type="dxa"/>
              <w:right w:w="100" w:type="dxa"/>
            </w:tcMar>
          </w:tcPr>
          <w:p>
            <w:pPr>
              <w:spacing w:after="0" w:line="264" w:lineRule="auto"/>
            </w:pPr>
            <w:r>
              <w:rPr>
                <w:rFonts w:ascii="Times New Roman" w:hAnsi="Times New Roman"/>
                <w:b/>
                <w:sz w:val="20"/>
              </w:rPr>
              <w:t>[ v ] Terpenuhi</w:t>
            </w:r>
          </w:p>
        </w:tc>
      </w:tr>
      <w:tr>
        <w:tc>
          <w:tcPr>
            <w:tcW w:type="dxa" w:w="7632"/>
            <w:tcMar>
              <w:top w:w="60" w:type="dxa"/>
              <w:bottom w:w="60" w:type="dxa"/>
              <w:left w:w="100" w:type="dxa"/>
              <w:right w:w="100" w:type="dxa"/>
            </w:tcMar>
          </w:tcPr>
          <w:p>
            <w:pPr>
              <w:spacing w:after="0" w:line="264" w:lineRule="auto"/>
            </w:pPr>
            <w:r>
              <w:rPr>
                <w:rFonts w:ascii="Times New Roman" w:hAnsi="Times New Roman"/>
                <w:sz w:val="20"/>
              </w:rPr>
              <w:t>Setiap class memiliki constructor untuk inisialisasi data awal</w:t>
            </w:r>
          </w:p>
        </w:tc>
        <w:tc>
          <w:tcPr>
            <w:tcW w:type="dxa" w:w="1728"/>
            <w:tcMar>
              <w:top w:w="60" w:type="dxa"/>
              <w:bottom w:w="60" w:type="dxa"/>
              <w:left w:w="100" w:type="dxa"/>
              <w:right w:w="100" w:type="dxa"/>
            </w:tcMar>
          </w:tcPr>
          <w:p>
            <w:pPr>
              <w:spacing w:after="0" w:line="264" w:lineRule="auto"/>
            </w:pPr>
            <w:r>
              <w:rPr>
                <w:rFonts w:ascii="Times New Roman" w:hAnsi="Times New Roman"/>
                <w:b/>
                <w:sz w:val="20"/>
              </w:rPr>
              <w:t>[ v ] Terpenuhi</w:t>
            </w:r>
          </w:p>
        </w:tc>
      </w:tr>
      <w:tr>
        <w:tc>
          <w:tcPr>
            <w:tcW w:type="dxa" w:w="7632"/>
            <w:tcMar>
              <w:top w:w="60" w:type="dxa"/>
              <w:bottom w:w="60" w:type="dxa"/>
              <w:left w:w="100" w:type="dxa"/>
              <w:right w:w="100" w:type="dxa"/>
            </w:tcMar>
          </w:tcPr>
          <w:p>
            <w:pPr>
              <w:spacing w:after="0" w:line="264" w:lineRule="auto"/>
            </w:pPr>
            <w:r>
              <w:rPr>
                <w:rFonts w:ascii="Times New Roman" w:hAnsi="Times New Roman"/>
                <w:sz w:val="20"/>
              </w:rPr>
              <w:t>Setiap class memiliki minimal 2 method utama</w:t>
            </w:r>
          </w:p>
        </w:tc>
        <w:tc>
          <w:tcPr>
            <w:tcW w:type="dxa" w:w="1728"/>
            <w:tcMar>
              <w:top w:w="60" w:type="dxa"/>
              <w:bottom w:w="60" w:type="dxa"/>
              <w:left w:w="100" w:type="dxa"/>
              <w:right w:w="100" w:type="dxa"/>
            </w:tcMar>
          </w:tcPr>
          <w:p>
            <w:pPr>
              <w:spacing w:after="0" w:line="264" w:lineRule="auto"/>
            </w:pPr>
            <w:r>
              <w:rPr>
                <w:rFonts w:ascii="Times New Roman" w:hAnsi="Times New Roman"/>
                <w:b/>
                <w:sz w:val="20"/>
              </w:rPr>
              <w:t>[ v ] Terpenuhi</w:t>
            </w:r>
          </w:p>
        </w:tc>
      </w:tr>
      <w:tr>
        <w:tc>
          <w:tcPr>
            <w:tcW w:type="dxa" w:w="7632"/>
            <w:tcMar>
              <w:top w:w="60" w:type="dxa"/>
              <w:bottom w:w="60" w:type="dxa"/>
              <w:left w:w="100" w:type="dxa"/>
              <w:right w:w="100" w:type="dxa"/>
            </w:tcMar>
          </w:tcPr>
          <w:p>
            <w:pPr>
              <w:spacing w:after="0" w:line="264" w:lineRule="auto"/>
            </w:pPr>
            <w:r>
              <w:rPr>
                <w:rFonts w:ascii="Times New Roman" w:hAnsi="Times New Roman"/>
                <w:sz w:val="20"/>
              </w:rPr>
              <w:t>Terdapat method dengan parameter (misal: ubahHarga, tambahStok, ubahJumlahBeli)</w:t>
            </w:r>
          </w:p>
        </w:tc>
        <w:tc>
          <w:tcPr>
            <w:tcW w:type="dxa" w:w="1728"/>
            <w:tcMar>
              <w:top w:w="60" w:type="dxa"/>
              <w:bottom w:w="60" w:type="dxa"/>
              <w:left w:w="100" w:type="dxa"/>
              <w:right w:w="100" w:type="dxa"/>
            </w:tcMar>
          </w:tcPr>
          <w:p>
            <w:pPr>
              <w:spacing w:after="0" w:line="264" w:lineRule="auto"/>
            </w:pPr>
            <w:r>
              <w:rPr>
                <w:rFonts w:ascii="Times New Roman" w:hAnsi="Times New Roman"/>
                <w:b/>
                <w:sz w:val="20"/>
              </w:rPr>
              <w:t>[ v ] Terpenuhi</w:t>
            </w:r>
          </w:p>
        </w:tc>
      </w:tr>
      <w:tr>
        <w:tc>
          <w:tcPr>
            <w:tcW w:type="dxa" w:w="7632"/>
            <w:tcMar>
              <w:top w:w="60" w:type="dxa"/>
              <w:bottom w:w="60" w:type="dxa"/>
              <w:left w:w="100" w:type="dxa"/>
              <w:right w:w="100" w:type="dxa"/>
            </w:tcMar>
          </w:tcPr>
          <w:p>
            <w:pPr>
              <w:spacing w:after="0" w:line="264" w:lineRule="auto"/>
            </w:pPr>
            <w:r>
              <w:rPr>
                <w:rFonts w:ascii="Times New Roman" w:hAnsi="Times New Roman"/>
                <w:sz w:val="20"/>
              </w:rPr>
              <w:t>Terdapat method dengan return value (misal: hitungNilaiInventaris, getDiskon, hitungTotalBayar)</w:t>
            </w:r>
          </w:p>
        </w:tc>
        <w:tc>
          <w:tcPr>
            <w:tcW w:type="dxa" w:w="1728"/>
            <w:tcMar>
              <w:top w:w="60" w:type="dxa"/>
              <w:bottom w:w="60" w:type="dxa"/>
              <w:left w:w="100" w:type="dxa"/>
              <w:right w:w="100" w:type="dxa"/>
            </w:tcMar>
          </w:tcPr>
          <w:p>
            <w:pPr>
              <w:spacing w:after="0" w:line="264" w:lineRule="auto"/>
            </w:pPr>
            <w:r>
              <w:rPr>
                <w:rFonts w:ascii="Times New Roman" w:hAnsi="Times New Roman"/>
                <w:b/>
                <w:sz w:val="20"/>
              </w:rPr>
              <w:t>[ v ] Terpenuhi</w:t>
            </w:r>
          </w:p>
        </w:tc>
      </w:tr>
      <w:tr>
        <w:tc>
          <w:tcPr>
            <w:tcW w:type="dxa" w:w="7632"/>
            <w:tcMar>
              <w:top w:w="60" w:type="dxa"/>
              <w:bottom w:w="60" w:type="dxa"/>
              <w:left w:w="100" w:type="dxa"/>
              <w:right w:w="100" w:type="dxa"/>
            </w:tcMar>
          </w:tcPr>
          <w:p>
            <w:pPr>
              <w:spacing w:after="0" w:line="264" w:lineRule="auto"/>
            </w:pPr>
            <w:r>
              <w:rPr>
                <w:rFonts w:ascii="Times New Roman" w:hAnsi="Times New Roman"/>
                <w:sz w:val="20"/>
              </w:rPr>
              <w:t>Minimal 2 object dibuat dari setiap class pada Main.java</w:t>
            </w:r>
          </w:p>
        </w:tc>
        <w:tc>
          <w:tcPr>
            <w:tcW w:type="dxa" w:w="1728"/>
            <w:tcMar>
              <w:top w:w="60" w:type="dxa"/>
              <w:bottom w:w="60" w:type="dxa"/>
              <w:left w:w="100" w:type="dxa"/>
              <w:right w:w="100" w:type="dxa"/>
            </w:tcMar>
          </w:tcPr>
          <w:p>
            <w:pPr>
              <w:spacing w:after="0" w:line="264" w:lineRule="auto"/>
            </w:pPr>
            <w:r>
              <w:rPr>
                <w:rFonts w:ascii="Times New Roman" w:hAnsi="Times New Roman"/>
                <w:b/>
                <w:sz w:val="20"/>
              </w:rPr>
              <w:t>[ v ] Terpenuhi</w:t>
            </w:r>
          </w:p>
        </w:tc>
      </w:tr>
      <w:tr>
        <w:tc>
          <w:tcPr>
            <w:tcW w:type="dxa" w:w="7632"/>
            <w:tcMar>
              <w:top w:w="60" w:type="dxa"/>
              <w:bottom w:w="60" w:type="dxa"/>
              <w:left w:w="100" w:type="dxa"/>
              <w:right w:w="100" w:type="dxa"/>
            </w:tcMar>
          </w:tcPr>
          <w:p>
            <w:pPr>
              <w:spacing w:after="0" w:line="264" w:lineRule="auto"/>
            </w:pPr>
            <w:r>
              <w:rPr>
                <w:rFonts w:ascii="Times New Roman" w:hAnsi="Times New Roman"/>
                <w:sz w:val="20"/>
              </w:rPr>
              <w:t>Seluruh object dapat digunakan dan berinteraksi secara terintegrasi dari Main</w:t>
            </w:r>
          </w:p>
        </w:tc>
        <w:tc>
          <w:tcPr>
            <w:tcW w:type="dxa" w:w="1728"/>
            <w:tcMar>
              <w:top w:w="60" w:type="dxa"/>
              <w:bottom w:w="60" w:type="dxa"/>
              <w:left w:w="100" w:type="dxa"/>
              <w:right w:w="100" w:type="dxa"/>
            </w:tcMar>
          </w:tcPr>
          <w:p>
            <w:pPr>
              <w:spacing w:after="0" w:line="264" w:lineRule="auto"/>
            </w:pPr>
            <w:r>
              <w:rPr>
                <w:rFonts w:ascii="Times New Roman" w:hAnsi="Times New Roman"/>
                <w:b/>
                <w:sz w:val="20"/>
              </w:rPr>
              <w:t>[ v ] Terpenuhi</w:t>
            </w:r>
          </w:p>
        </w:tc>
      </w:tr>
      <w:tr>
        <w:tc>
          <w:tcPr>
            <w:tcW w:type="dxa" w:w="7632"/>
            <w:tcMar>
              <w:top w:w="60" w:type="dxa"/>
              <w:bottom w:w="60" w:type="dxa"/>
              <w:left w:w="100" w:type="dxa"/>
              <w:right w:w="100" w:type="dxa"/>
            </w:tcMar>
          </w:tcPr>
          <w:p>
            <w:pPr>
              <w:spacing w:after="0" w:line="264" w:lineRule="auto"/>
            </w:pPr>
            <w:r>
              <w:rPr>
                <w:rFonts w:ascii="Times New Roman" w:hAnsi="Times New Roman"/>
                <w:sz w:val="20"/>
              </w:rPr>
              <w:t>Program berhasil dikompilasi bebas dari error</w:t>
            </w:r>
          </w:p>
        </w:tc>
        <w:tc>
          <w:tcPr>
            <w:tcW w:type="dxa" w:w="1728"/>
            <w:tcMar>
              <w:top w:w="60" w:type="dxa"/>
              <w:bottom w:w="60" w:type="dxa"/>
              <w:left w:w="100" w:type="dxa"/>
              <w:right w:w="100" w:type="dxa"/>
            </w:tcMar>
          </w:tcPr>
          <w:p>
            <w:pPr>
              <w:spacing w:after="0" w:line="264" w:lineRule="auto"/>
            </w:pPr>
            <w:r>
              <w:rPr>
                <w:rFonts w:ascii="Times New Roman" w:hAnsi="Times New Roman"/>
                <w:b/>
                <w:sz w:val="20"/>
              </w:rPr>
              <w:t>[ v ] Terpenuhi</w:t>
            </w:r>
          </w:p>
        </w:tc>
      </w:tr>
      <w:tr>
        <w:tc>
          <w:tcPr>
            <w:tcW w:type="dxa" w:w="7632"/>
            <w:tcMar>
              <w:top w:w="60" w:type="dxa"/>
              <w:bottom w:w="60" w:type="dxa"/>
              <w:left w:w="100" w:type="dxa"/>
              <w:right w:w="100" w:type="dxa"/>
            </w:tcMar>
          </w:tcPr>
          <w:p>
            <w:pPr>
              <w:spacing w:after="0" w:line="264" w:lineRule="auto"/>
            </w:pPr>
            <w:r>
              <w:rPr>
                <w:rFonts w:ascii="Times New Roman" w:hAnsi="Times New Roman"/>
                <w:sz w:val="20"/>
              </w:rPr>
              <w:t>Program berhasil dijalankan dan output sesuai dengan ekspektasi</w:t>
            </w:r>
          </w:p>
        </w:tc>
        <w:tc>
          <w:tcPr>
            <w:tcW w:type="dxa" w:w="1728"/>
            <w:tcMar>
              <w:top w:w="60" w:type="dxa"/>
              <w:bottom w:w="60" w:type="dxa"/>
              <w:left w:w="100" w:type="dxa"/>
              <w:right w:w="100" w:type="dxa"/>
            </w:tcMar>
          </w:tcPr>
          <w:p>
            <w:pPr>
              <w:spacing w:after="0" w:line="264" w:lineRule="auto"/>
            </w:pPr>
            <w:r>
              <w:rPr>
                <w:rFonts w:ascii="Times New Roman" w:hAnsi="Times New Roman"/>
                <w:b/>
                <w:sz w:val="20"/>
              </w:rPr>
              <w:t>[ v ] Terpenuhi</w:t>
            </w:r>
          </w:p>
        </w:tc>
      </w:tr>
      <w:tr>
        <w:tc>
          <w:tcPr>
            <w:tcW w:type="dxa" w:w="7632"/>
            <w:tcMar>
              <w:top w:w="60" w:type="dxa"/>
              <w:bottom w:w="60" w:type="dxa"/>
              <w:left w:w="100" w:type="dxa"/>
              <w:right w:w="100" w:type="dxa"/>
            </w:tcMar>
          </w:tcPr>
          <w:p>
            <w:pPr>
              <w:spacing w:after="0" w:line="264" w:lineRule="auto"/>
            </w:pPr>
            <w:r>
              <w:rPr>
                <w:rFonts w:ascii="Times New Roman" w:hAnsi="Times New Roman"/>
                <w:sz w:val="20"/>
              </w:rPr>
              <w:t>Sprint Backlog diperbarui dengan status DONE</w:t>
            </w:r>
          </w:p>
        </w:tc>
        <w:tc>
          <w:tcPr>
            <w:tcW w:type="dxa" w:w="1728"/>
            <w:tcMar>
              <w:top w:w="60" w:type="dxa"/>
              <w:bottom w:w="60" w:type="dxa"/>
              <w:left w:w="100" w:type="dxa"/>
              <w:right w:w="100" w:type="dxa"/>
            </w:tcMar>
          </w:tcPr>
          <w:p>
            <w:pPr>
              <w:spacing w:after="0" w:line="264" w:lineRule="auto"/>
            </w:pPr>
            <w:r>
              <w:rPr>
                <w:rFonts w:ascii="Times New Roman" w:hAnsi="Times New Roman"/>
                <w:b/>
                <w:sz w:val="20"/>
              </w:rPr>
              <w:t>[ v ] Terpenuhi</w:t>
            </w:r>
          </w:p>
        </w:tc>
      </w:tr>
      <w:tr>
        <w:tc>
          <w:tcPr>
            <w:tcW w:type="dxa" w:w="7632"/>
            <w:tcMar>
              <w:top w:w="60" w:type="dxa"/>
              <w:bottom w:w="60" w:type="dxa"/>
              <w:left w:w="100" w:type="dxa"/>
              <w:right w:w="100" w:type="dxa"/>
            </w:tcMar>
          </w:tcPr>
          <w:p>
            <w:pPr>
              <w:spacing w:after="0" w:line="264" w:lineRule="auto"/>
            </w:pPr>
            <w:r>
              <w:rPr>
                <w:rFonts w:ascii="Times New Roman" w:hAnsi="Times New Roman"/>
                <w:sz w:val="20"/>
              </w:rPr>
              <w:t>Sprint Review dan Sprint Retrospective telah disusun secara lengkap</w:t>
            </w:r>
          </w:p>
        </w:tc>
        <w:tc>
          <w:tcPr>
            <w:tcW w:type="dxa" w:w="1728"/>
            <w:tcMar>
              <w:top w:w="60" w:type="dxa"/>
              <w:bottom w:w="60" w:type="dxa"/>
              <w:left w:w="100" w:type="dxa"/>
              <w:right w:w="100" w:type="dxa"/>
            </w:tcMar>
          </w:tcPr>
          <w:p>
            <w:pPr>
              <w:spacing w:after="0" w:line="264" w:lineRule="auto"/>
            </w:pPr>
            <w:r>
              <w:rPr>
                <w:rFonts w:ascii="Times New Roman" w:hAnsi="Times New Roman"/>
                <w:b/>
                <w:sz w:val="20"/>
              </w:rPr>
              <w:t>[ v ] Terpenuhi</w:t>
            </w:r>
          </w:p>
        </w:tc>
      </w:tr>
    </w:tbl>
    <w:p>
      <w:r>
        <w:br w:type="page"/>
      </w:r>
    </w:p>
    <w:p>
      <w:pPr>
        <w:spacing w:before="280" w:after="80"/>
      </w:pPr>
      <w:r>
        <w:rPr>
          <w:rFonts w:ascii="Times New Roman" w:hAnsi="Times New Roman"/>
          <w:b/>
          <w:color w:val="000000"/>
          <w:sz w:val="26"/>
        </w:rPr>
        <w:t>Lampiran: Source Code Java</w:t>
      </w:r>
    </w:p>
    <w:p>
      <w:pPr>
        <w:spacing w:before="200" w:after="60"/>
      </w:pPr>
      <w:r>
        <w:rPr>
          <w:rFonts w:ascii="Times New Roman" w:hAnsi="Times New Roman"/>
          <w:b/>
          <w:color w:val="1E1E1E"/>
          <w:sz w:val="24"/>
        </w:rPr>
        <w:t>Berkas: Produk.java</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9360"/>
      </w:tblGrid>
      <w:tr>
        <w:tc>
          <w:tcPr>
            <w:tcW w:type="dxa" w:w="9360"/>
            <w:shd w:fill="F9F9F9"/>
            <w:tcMar>
              <w:top w:w="120" w:type="dxa"/>
              <w:bottom w:w="120" w:type="dxa"/>
              <w:left w:w="150" w:type="dxa"/>
              <w:right w:w="150" w:type="dxa"/>
            </w:tcMar>
          </w:tcPr>
          <w:p>
            <w:pPr>
              <w:spacing w:after="0" w:line="240" w:lineRule="auto"/>
            </w:pPr>
            <w:r>
              <w:rPr>
                <w:rFonts w:ascii="Courier New" w:hAnsi="Courier New"/>
                <w:color w:val="1E1E1E"/>
                <w:sz w:val="18"/>
              </w:rPr>
              <w:t>public class Produk {</w:t>
              <w:br/>
              <w:t xml:space="preserve">    String kode;</w:t>
              <w:br/>
              <w:t xml:space="preserve">    String nama;</w:t>
              <w:br/>
              <w:t xml:space="preserve">    int harga;</w:t>
              <w:br/>
              <w:t xml:space="preserve">    int stok;</w:t>
              <w:br/>
              <w:br/>
              <w:t xml:space="preserve">    // Constructor untuk inisialisasi object Produk</w:t>
              <w:br/>
              <w:t xml:space="preserve">    public Produk(String kode, String nama, int harga, int stok) {</w:t>
              <w:br/>
              <w:t xml:space="preserve">        this.kode = kode;</w:t>
              <w:br/>
              <w:t xml:space="preserve">        this.nama = nama;</w:t>
              <w:br/>
              <w:t xml:space="preserve">        this.harga = harga;</w:t>
              <w:br/>
              <w:t xml:space="preserve">        this.stok = stok;</w:t>
              <w:br/>
              <w:t xml:space="preserve">    }</w:t>
              <w:br/>
              <w:br/>
              <w:t xml:space="preserve">    // Method tanpa parameter: menampilkan detail data produk</w:t>
              <w:br/>
              <w:t xml:space="preserve">    public void tampilkanData() {</w:t>
              <w:br/>
              <w:t xml:space="preserve">        System.out.println("=== DATA PRODUK ===");</w:t>
              <w:br/>
              <w:t xml:space="preserve">        System.out.println("Kode        : " + kode);</w:t>
              <w:br/>
              <w:t xml:space="preserve">        System.out.println("Nama        : " + nama);</w:t>
              <w:br/>
              <w:t xml:space="preserve">        System.out.println("Harga       : Rp" + harga);</w:t>
              <w:br/>
              <w:t xml:space="preserve">        System.out.println("Stok        : " + stok);</w:t>
              <w:br/>
              <w:t xml:space="preserve">        System.out.println("-------------------------");</w:t>
              <w:br/>
              <w:t xml:space="preserve">    }</w:t>
              <w:br/>
              <w:br/>
              <w:t xml:space="preserve">    // Method dengan parameter: memperbarui harga produk</w:t>
              <w:br/>
              <w:t xml:space="preserve">    public void ubahHarga(int hargaBaru) {</w:t>
              <w:br/>
              <w:t xml:space="preserve">        this.harga = hargaBaru;</w:t>
              <w:br/>
              <w:t xml:space="preserve">        System.out.println("[INFO] Harga produk " + nama + " berhasil diubah menjadi Rp" + hargaBaru);</w:t>
              <w:br/>
              <w:t xml:space="preserve">    }</w:t>
              <w:br/>
              <w:br/>
              <w:t xml:space="preserve">    // Method dengan parameter: menambah stok produk</w:t>
              <w:br/>
              <w:t xml:space="preserve">    public void tambahStok(int jumlah) {</w:t>
              <w:br/>
              <w:t xml:space="preserve">        this.stok += jumlah;</w:t>
              <w:br/>
              <w:t xml:space="preserve">        System.out.println("[INFO] Stok produk " + nama + " bertambah " + jumlah + ". Total stok saat ini: " + this.stok);</w:t>
              <w:br/>
              <w:t xml:space="preserve">    }</w:t>
              <w:br/>
              <w:br/>
              <w:t xml:space="preserve">    // Method dengan parameter: mengurangi stok saat transaksi</w:t>
              <w:br/>
              <w:t xml:space="preserve">    public void kurangiStok(int jumlah) {</w:t>
              <w:br/>
              <w:t xml:space="preserve">        if (this.stok &gt;= jumlah) {</w:t>
              <w:br/>
              <w:t xml:space="preserve">            this.stok -= jumlah;</w:t>
              <w:br/>
              <w:t xml:space="preserve">        } else {</w:t>
              <w:br/>
              <w:t xml:space="preserve">            System.out.println("[PERINGATAN] Stok produk " + nama + " tidak mencukupi!");</w:t>
              <w:br/>
              <w:t xml:space="preserve">        }</w:t>
              <w:br/>
              <w:t xml:space="preserve">    }</w:t>
              <w:br/>
              <w:br/>
              <w:t xml:space="preserve">    // Method dengan return value: menghitung total nilai aset inventaris produk</w:t>
              <w:br/>
              <w:t xml:space="preserve">    public int hitungNilaiInventaris() {</w:t>
              <w:br/>
              <w:t xml:space="preserve">        return this.harga * this.stok;</w:t>
              <w:br/>
              <w:t xml:space="preserve">    }</w:t>
              <w:br/>
              <w:br/>
              <w:t xml:space="preserve">    // Method dengan return value: mengembalikan nama produk</w:t>
              <w:br/>
              <w:t xml:space="preserve">    public String getNama() {</w:t>
              <w:br/>
              <w:t xml:space="preserve">        return this.nama;</w:t>
              <w:br/>
              <w:t xml:space="preserve">    }</w:t>
              <w:br/>
              <w:t>}</w:t>
              <w:br/>
            </w:r>
          </w:p>
        </w:tc>
      </w:tr>
    </w:tbl>
    <w:p>
      <w:pPr>
        <w:spacing w:after="120"/>
      </w:pPr>
    </w:p>
    <w:p>
      <w:pPr>
        <w:spacing w:before="200" w:after="60"/>
      </w:pPr>
      <w:r>
        <w:rPr>
          <w:rFonts w:ascii="Times New Roman" w:hAnsi="Times New Roman"/>
          <w:b/>
          <w:color w:val="1E1E1E"/>
          <w:sz w:val="24"/>
        </w:rPr>
        <w:t>Berkas: Pelanggan.java</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9360"/>
      </w:tblGrid>
      <w:tr>
        <w:tc>
          <w:tcPr>
            <w:tcW w:type="dxa" w:w="9360"/>
            <w:shd w:fill="F9F9F9"/>
            <w:tcMar>
              <w:top w:w="120" w:type="dxa"/>
              <w:bottom w:w="120" w:type="dxa"/>
              <w:left w:w="150" w:type="dxa"/>
              <w:right w:w="150" w:type="dxa"/>
            </w:tcMar>
          </w:tcPr>
          <w:p>
            <w:pPr>
              <w:spacing w:after="0" w:line="240" w:lineRule="auto"/>
            </w:pPr>
            <w:r>
              <w:rPr>
                <w:rFonts w:ascii="Courier New" w:hAnsi="Courier New"/>
                <w:color w:val="1E1E1E"/>
                <w:sz w:val="18"/>
              </w:rPr>
              <w:t>public class Pelanggan {</w:t>
              <w:br/>
              <w:t xml:space="preserve">    String idPelanggan;</w:t>
              <w:br/>
              <w:t xml:space="preserve">    String nama;</w:t>
              <w:br/>
              <w:t xml:space="preserve">    String nomorHP;</w:t>
              <w:br/>
              <w:t xml:space="preserve">    String tipeMember; // "VIP", "Gold", atau "Reguler"</w:t>
              <w:br/>
              <w:br/>
              <w:t xml:space="preserve">    // Constructor untuk inisialisasi object Pelanggan</w:t>
              <w:br/>
              <w:t xml:space="preserve">    public Pelanggan(String idPelanggan, String nama, String nomorHP, String tipeMember) {</w:t>
              <w:br/>
              <w:t xml:space="preserve">        this.idPelanggan = idPelanggan;</w:t>
              <w:br/>
              <w:t xml:space="preserve">        this.nama = nama;</w:t>
              <w:br/>
              <w:t xml:space="preserve">        this.nomorHP = nomorHP;</w:t>
              <w:br/>
              <w:t xml:space="preserve">        this.tipeMember = tipeMember;</w:t>
              <w:br/>
              <w:t xml:space="preserve">    }</w:t>
              <w:br/>
              <w:br/>
              <w:t xml:space="preserve">    // Method tanpa parameter: menampilkan detail data pelanggan</w:t>
              <w:br/>
              <w:t xml:space="preserve">    public void tampilkanData() {</w:t>
              <w:br/>
              <w:t xml:space="preserve">        System.out.println("=== DATA PELANGGAN ===");</w:t>
              <w:br/>
              <w:t xml:space="preserve">        System.out.println("ID Pelanggan : " + idPelanggan);</w:t>
              <w:br/>
              <w:t xml:space="preserve">        System.out.println("Nama         : " + nama);</w:t>
              <w:br/>
              <w:t xml:space="preserve">        System.out.println("Nomor HP     : " + nomorHP);</w:t>
              <w:br/>
              <w:t xml:space="preserve">        System.out.println("Tipe Member  : " + tipeMember);</w:t>
              <w:br/>
              <w:t xml:space="preserve">        System.out.println("Diskon       : " + (int)(getDiskon() * 100) + "%");</w:t>
              <w:br/>
              <w:t xml:space="preserve">        System.out.println("-------------------------");</w:t>
              <w:br/>
              <w:t xml:space="preserve">    }</w:t>
              <w:br/>
              <w:br/>
              <w:t xml:space="preserve">    // Method dengan parameter: memperbarui nomor telepon pelanggan</w:t>
              <w:br/>
              <w:t xml:space="preserve">    public void ubahNomorHP(String nomorBaru) {</w:t>
              <w:br/>
              <w:t xml:space="preserve">        this.nomorHP = nomorBaru;</w:t>
              <w:br/>
              <w:t xml:space="preserve">        System.out.println("[INFO] Nomor HP pelanggan " + nama + " berhasil diperbarui menjadi: " + nomorBaru);</w:t>
              <w:br/>
              <w:t xml:space="preserve">    }</w:t>
              <w:br/>
              <w:br/>
              <w:t xml:space="preserve">    // Method dengan parameter: mengubah jenis keanggotaan/tipe member</w:t>
              <w:br/>
              <w:t xml:space="preserve">    public void ubahTipeMember(String tipeBaru) {</w:t>
              <w:br/>
              <w:t xml:space="preserve">        this.tipeMember = tipeBaru;</w:t>
              <w:br/>
              <w:t xml:space="preserve">        System.out.println("[INFO] Status member pelanggan " + nama + " berhasil diubah menjadi: " + tipeBaru);</w:t>
              <w:br/>
              <w:t xml:space="preserve">    }</w:t>
              <w:br/>
              <w:br/>
              <w:t xml:space="preserve">    // Method dengan return value: mengembalikan rate diskon berdasarkan tipe member</w:t>
              <w:br/>
              <w:t xml:space="preserve">    public double getDiskon() {</w:t>
              <w:br/>
              <w:t xml:space="preserve">        if (tipeMember.equalsIgnoreCase("VIP")) {</w:t>
              <w:br/>
              <w:t xml:space="preserve">            return 0.15; // Diskon 15%</w:t>
              <w:br/>
              <w:t xml:space="preserve">        } else if (tipeMember.equalsIgnoreCase("Gold")) {</w:t>
              <w:br/>
              <w:t xml:space="preserve">            return 0.10; // Diskon 10%</w:t>
              <w:br/>
              <w:t xml:space="preserve">        } else {</w:t>
              <w:br/>
              <w:t xml:space="preserve">            return 0.0;  // Reguler tanpa diskon</w:t>
              <w:br/>
              <w:t xml:space="preserve">        }</w:t>
              <w:br/>
              <w:t xml:space="preserve">    }</w:t>
              <w:br/>
              <w:br/>
              <w:t xml:space="preserve">    // Method dengan return value: mengembalikan nama pelanggan</w:t>
              <w:br/>
              <w:t xml:space="preserve">    public String getNama() {</w:t>
              <w:br/>
              <w:t xml:space="preserve">        return this.nama;</w:t>
              <w:br/>
              <w:t xml:space="preserve">    }</w:t>
              <w:br/>
              <w:t>}</w:t>
              <w:br/>
            </w:r>
          </w:p>
        </w:tc>
      </w:tr>
    </w:tbl>
    <w:p>
      <w:pPr>
        <w:spacing w:after="120"/>
      </w:pPr>
    </w:p>
    <w:p>
      <w:pPr>
        <w:spacing w:before="200" w:after="60"/>
      </w:pPr>
      <w:r>
        <w:rPr>
          <w:rFonts w:ascii="Times New Roman" w:hAnsi="Times New Roman"/>
          <w:b/>
          <w:color w:val="1E1E1E"/>
          <w:sz w:val="24"/>
        </w:rPr>
        <w:t>Berkas: Transaksi.java</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9360"/>
      </w:tblGrid>
      <w:tr>
        <w:tc>
          <w:tcPr>
            <w:tcW w:type="dxa" w:w="9360"/>
            <w:shd w:fill="F9F9F9"/>
            <w:tcMar>
              <w:top w:w="120" w:type="dxa"/>
              <w:bottom w:w="120" w:type="dxa"/>
              <w:left w:w="150" w:type="dxa"/>
              <w:right w:w="150" w:type="dxa"/>
            </w:tcMar>
          </w:tcPr>
          <w:p>
            <w:pPr>
              <w:spacing w:after="0" w:line="240" w:lineRule="auto"/>
            </w:pPr>
            <w:r>
              <w:rPr>
                <w:rFonts w:ascii="Courier New" w:hAnsi="Courier New"/>
                <w:color w:val="1E1E1E"/>
                <w:sz w:val="18"/>
              </w:rPr>
              <w:t>public class Transaksi {</w:t>
              <w:br/>
              <w:t xml:space="preserve">    String idTransaksi;</w:t>
              <w:br/>
              <w:t xml:space="preserve">    String tanggal;</w:t>
              <w:br/>
              <w:t xml:space="preserve">    Pelanggan pelanggan;</w:t>
              <w:br/>
              <w:t xml:space="preserve">    Produk produk;</w:t>
              <w:br/>
              <w:t xml:space="preserve">    int jumlahBeli;</w:t>
              <w:br/>
              <w:br/>
              <w:t xml:space="preserve">    // Constructor untuk inisialisasi object Transaksi</w:t>
              <w:br/>
              <w:t xml:space="preserve">    public Transaksi(String idTransaksi, String tanggal, Pelanggan pelanggan, Produk produk, int jumlahBeli) {</w:t>
              <w:br/>
              <w:t xml:space="preserve">        this.idTransaksi = idTransaksi;</w:t>
              <w:br/>
              <w:t xml:space="preserve">        this.tanggal = tanggal;</w:t>
              <w:br/>
              <w:t xml:space="preserve">        this.pelanggan = pelanggan;</w:t>
              <w:br/>
              <w:t xml:space="preserve">        this.produk = produk;</w:t>
              <w:br/>
              <w:t xml:space="preserve">        this.jumlahBeli = jumlahBeli;</w:t>
              <w:br/>
              <w:t xml:space="preserve">    }</w:t>
              <w:br/>
              <w:br/>
              <w:t xml:space="preserve">    // Method dengan return value: menghitung subtotal pembelian</w:t>
              <w:br/>
              <w:t xml:space="preserve">    public int hitungSubtotal() {</w:t>
              <w:br/>
              <w:t xml:space="preserve">        return produk.harga * jumlahBeli;</w:t>
              <w:br/>
              <w:t xml:space="preserve">    }</w:t>
              <w:br/>
              <w:br/>
              <w:t xml:space="preserve">    // Method dengan return value: menghitung besaran potongan diskon member</w:t>
              <w:br/>
              <w:t xml:space="preserve">    public double hitungDiskonNominal() {</w:t>
              <w:br/>
              <w:t xml:space="preserve">        return hitungSubtotal() * pelanggan.getDiskon();</w:t>
              <w:br/>
              <w:t xml:space="preserve">    }</w:t>
              <w:br/>
              <w:br/>
              <w:t xml:space="preserve">    // Method dengan return value: menghitung total akhir yang harus dibayar</w:t>
              <w:br/>
              <w:t xml:space="preserve">    public double hitungTotalBayar() {</w:t>
              <w:br/>
              <w:t xml:space="preserve">        return hitungSubtotal() - hitungDiskonNominal();</w:t>
              <w:br/>
              <w:t xml:space="preserve">    }</w:t>
              <w:br/>
              <w:br/>
              <w:t xml:space="preserve">    // Method dengan parameter: memperbarui jumlah barang yang dibeli</w:t>
              <w:br/>
              <w:t xml:space="preserve">    public void ubahJumlahBeli(int jumlahBaru) {</w:t>
              <w:br/>
              <w:t xml:space="preserve">        this.jumlahBeli = jumlahBaru;</w:t>
              <w:br/>
              <w:t xml:space="preserve">        System.out.println("[INFO] Jumlah beli pada transaksi " + idTransaksi + " berhasil diubah menjadi: " + jumlahBaru + " pcs");</w:t>
              <w:br/>
              <w:t xml:space="preserve">    }</w:t>
              <w:br/>
              <w:br/>
              <w:t xml:space="preserve">    // Method tanpa parameter: memproses checkout transaksi, mencetak struk, dan mengurangi stok</w:t>
              <w:br/>
              <w:t xml:space="preserve">    public void prosesTransaksi() {</w:t>
              <w:br/>
              <w:t xml:space="preserve">        if (produk.stok &gt;= jumlahBeli) {</w:t>
              <w:br/>
              <w:t xml:space="preserve">            produk.kurangiStok(jumlahBeli);</w:t>
              <w:br/>
              <w:t xml:space="preserve">            System.out.println("========================================");</w:t>
              <w:br/>
              <w:t xml:space="preserve">            System.out.println("         STRUK TRANSAKSI KASIR          ");</w:t>
              <w:br/>
              <w:t xml:space="preserve">            System.out.println("========================================");</w:t>
              <w:br/>
              <w:t xml:space="preserve">            System.out.println("ID Transaksi  : " + idTransaksi);</w:t>
              <w:br/>
              <w:t xml:space="preserve">            System.out.println("Tanggal       : " + tanggal);</w:t>
              <w:br/>
              <w:t xml:space="preserve">            System.out.println("Pelanggan     : " + pelanggan.nama + " (" + pelanggan.tipeMember + ")");</w:t>
              <w:br/>
              <w:t xml:space="preserve">            System.out.println("Produk        : " + produk.nama);</w:t>
              <w:br/>
              <w:t xml:space="preserve">            System.out.println("Harga Satuan  : Rp" + produk.harga);</w:t>
              <w:br/>
              <w:t xml:space="preserve">            System.out.println("Jumlah Beli   : " + jumlahBeli + " pcs");</w:t>
              <w:br/>
              <w:t xml:space="preserve">            System.out.println("Subtotal      : Rp" + hitungSubtotal());</w:t>
              <w:br/>
              <w:t xml:space="preserve">            System.out.println("Diskon Member : Rp" + (int) hitungDiskonNominal() + " (" + (int) (pelanggan.getDiskon() * 100) + "%)");</w:t>
              <w:br/>
              <w:t xml:space="preserve">            System.out.println("----------------------------------------");</w:t>
              <w:br/>
              <w:t xml:space="preserve">            System.out.println("TOTAL BAYAR   : Rp" + (int) hitungTotalBayar());</w:t>
              <w:br/>
              <w:t xml:space="preserve">            System.out.println("========================================");</w:t>
              <w:br/>
              <w:t xml:space="preserve">            System.out.println("[SUKSES] Transaksi " + idTransaksi + " berhasil diselesaikan.");</w:t>
              <w:br/>
              <w:t xml:space="preserve">            System.out.println();</w:t>
              <w:br/>
              <w:t xml:space="preserve">        } else {</w:t>
              <w:br/>
              <w:t xml:space="preserve">            System.out.println("[GAGAL] Transaksi " + idTransaksi + " gagal diproses: Stok " + produk.nama + " tidak mencukupi!");</w:t>
              <w:br/>
              <w:t xml:space="preserve">            System.out.println();</w:t>
              <w:br/>
              <w:t xml:space="preserve">        }</w:t>
              <w:br/>
              <w:t xml:space="preserve">    }</w:t>
              <w:br/>
              <w:t>}</w:t>
              <w:br/>
            </w:r>
          </w:p>
        </w:tc>
      </w:tr>
    </w:tbl>
    <w:p>
      <w:pPr>
        <w:spacing w:after="120"/>
      </w:pPr>
    </w:p>
    <w:p>
      <w:pPr>
        <w:spacing w:before="200" w:after="60"/>
      </w:pPr>
      <w:r>
        <w:rPr>
          <w:rFonts w:ascii="Times New Roman" w:hAnsi="Times New Roman"/>
          <w:b/>
          <w:color w:val="1E1E1E"/>
          <w:sz w:val="24"/>
        </w:rPr>
        <w:t>Berkas: Main.java</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9360"/>
      </w:tblGrid>
      <w:tr>
        <w:tc>
          <w:tcPr>
            <w:tcW w:type="dxa" w:w="9360"/>
            <w:shd w:fill="F9F9F9"/>
            <w:tcMar>
              <w:top w:w="120" w:type="dxa"/>
              <w:bottom w:w="120" w:type="dxa"/>
              <w:left w:w="150" w:type="dxa"/>
              <w:right w:w="150" w:type="dxa"/>
            </w:tcMar>
          </w:tcPr>
          <w:p>
            <w:pPr>
              <w:spacing w:after="0" w:line="240" w:lineRule="auto"/>
            </w:pPr>
            <w:r>
              <w:rPr>
                <w:rFonts w:ascii="Courier New" w:hAnsi="Courier New"/>
                <w:color w:val="1E1E1E"/>
                <w:sz w:val="18"/>
              </w:rPr>
              <w:t>public class Main {</w:t>
              <w:br/>
              <w:t xml:space="preserve">    public static void main(String[] args) {</w:t>
              <w:br/>
              <w:t xml:space="preserve">        System.out.println("=================================================");</w:t>
              <w:br/>
              <w:t xml:space="preserve">        System.out.println("PRAKTIKUM P2 - PEMROGRAMAN BERORIENTASI OBYEK");</w:t>
              <w:br/>
              <w:t xml:space="preserve">        System.out.println("Sistem Kasir Sederhana");</w:t>
              <w:br/>
              <w:t xml:space="preserve">        System.out.println("Nama : Rafael Rizky | NRP : 3125522007");</w:t>
              <w:br/>
              <w:t xml:space="preserve">        System.out.println("=================================================\n");</w:t>
              <w:br/>
              <w:br/>
              <w:t xml:space="preserve">        // 1. Instansiasi Object menggunakan Constructor (Minimal 2 object per class)</w:t>
              <w:br/>
              <w:t xml:space="preserve">        System.out.println("&gt;&gt;&gt; 1. INISIALISASI OBJECT MELALUI CONSTRUCTOR &lt;&lt;&lt;");</w:t>
              <w:br/>
              <w:t xml:space="preserve">        Produk produk1 = new Produk("P001", "Ayam Geprek", 15000, 20);</w:t>
              <w:br/>
              <w:t xml:space="preserve">        Produk produk2 = new Produk("P002", "Es Teh Manis", 5000, 50);</w:t>
              <w:br/>
              <w:br/>
              <w:t xml:space="preserve">        Pelanggan pelanggan1 = new Pelanggan("C001", "Rafael Rizky", "081234567890", "VIP");</w:t>
              <w:br/>
              <w:t xml:space="preserve">        Pelanggan pelanggan2 = new Pelanggan("C002", "Budi Santoso", "089876543210", "Reguler");</w:t>
              <w:br/>
              <w:br/>
              <w:t xml:space="preserve">        // Menampilkan data awal produk dan pelanggan</w:t>
              <w:br/>
              <w:t xml:space="preserve">        produk1.tampilkanData();</w:t>
              <w:br/>
              <w:t xml:space="preserve">        produk2.tampilkanData();</w:t>
              <w:br/>
              <w:t xml:space="preserve">        pelanggan1.tampilkanData();</w:t>
              <w:br/>
              <w:t xml:space="preserve">        pelanggan2.tampilkanData();</w:t>
              <w:br/>
              <w:br/>
              <w:t xml:space="preserve">        // 2. Pengujian Method dengan Return Value</w:t>
              <w:br/>
              <w:t xml:space="preserve">        System.out.println("&gt;&gt;&gt; 2. PENGUJIAN METHOD DENGAN RETURN VALUE &lt;&lt;&lt;");</w:t>
              <w:br/>
              <w:t xml:space="preserve">        System.out.println("Total nilai inventaris produk " + produk1.getNama() + ": Rp" + produk1.hitungNilaiInventaris());</w:t>
              <w:br/>
              <w:t xml:space="preserve">        System.out.println("Total nilai inventaris produk " + produk2.getNama() + ": Rp" + produk2.hitungNilaiInventaris());</w:t>
              <w:br/>
              <w:t xml:space="preserve">        System.out.println("Diskon pelanggan " + pelanggan1.getNama() + ": " + (int)(pelanggan1.getDiskon() * 100) + "%");</w:t>
              <w:br/>
              <w:t xml:space="preserve">        System.out.println("Diskon pelanggan " + pelanggan2.getNama() + ": " + (int)(pelanggan2.getDiskon() * 100) + "%");</w:t>
              <w:br/>
              <w:t xml:space="preserve">        System.out.println();</w:t>
              <w:br/>
              <w:br/>
              <w:t xml:space="preserve">        // 3. Pengujian Method dengan Parameter (Mengubah Data)</w:t>
              <w:br/>
              <w:t xml:space="preserve">        System.out.println("&gt;&gt;&gt; 3. PENGUJIAN METHOD DENGAN PARAMETER (UBAH DATA) &lt;&lt;&lt;");</w:t>
              <w:br/>
              <w:t xml:space="preserve">        produk1.ubahHarga(16000);</w:t>
              <w:br/>
              <w:t xml:space="preserve">        produk1.tambahStok(10);</w:t>
              <w:br/>
              <w:t xml:space="preserve">        pelanggan2.ubahNomorHP("081122334455");</w:t>
              <w:br/>
              <w:t xml:space="preserve">        pelanggan2.ubahTipeMember("Gold"); // Budi sekarang menjadi member Gold (diskon 10%)</w:t>
              <w:br/>
              <w:t xml:space="preserve">        System.out.println();</w:t>
              <w:br/>
              <w:br/>
              <w:t xml:space="preserve">        System.out.println("Data setelah perubahan:");</w:t>
              <w:br/>
              <w:t xml:space="preserve">        produk1.tampilkanData();</w:t>
              <w:br/>
              <w:t xml:space="preserve">        pelanggan2.tampilkanData();</w:t>
              <w:br/>
              <w:br/>
              <w:t xml:space="preserve">        // 4. Pengujian Class Transaksi</w:t>
              <w:br/>
              <w:t xml:space="preserve">        System.out.println("&gt;&gt;&gt; 4. INISIALISASI DAN PENGUJIAN OBJECT TRANSAKSI &lt;&lt;&lt;");</w:t>
              <w:br/>
              <w:t xml:space="preserve">        Transaksi transaksi1 = new Transaksi("TRX-001", "07-09-2026", pelanggan1, produk1, 3);</w:t>
              <w:br/>
              <w:t xml:space="preserve">        Transaksi transaksi2 = new Transaksi("TRX-002", "07-09-2026", pelanggan2, produk2, 5);</w:t>
              <w:br/>
              <w:br/>
              <w:t xml:space="preserve">        // Simulasi pengubahan jumlah beli via method berparameter</w:t>
              <w:br/>
              <w:t xml:space="preserve">        transaksi1.ubahJumlahBeli(4);</w:t>
              <w:br/>
              <w:t xml:space="preserve">        System.out.println("Estimasi total bayar TRX-001 (via return value): Rp" + (int)transaksi1.hitungTotalBayar());</w:t>
              <w:br/>
              <w:t xml:space="preserve">        System.out.println("Estimasi total bayar TRX-002 (via return value): Rp" + (int)transaksi2.hitungTotalBayar());</w:t>
              <w:br/>
              <w:t xml:space="preserve">        System.out.println();</w:t>
              <w:br/>
              <w:br/>
              <w:t xml:space="preserve">        // Memproses transaksi (method tanpa parameter)</w:t>
              <w:br/>
              <w:t xml:space="preserve">        System.out.println("&gt;&gt;&gt; 5. MEMPROSES TRANSAKSI (STRUK &amp; UPDATE STOK) &lt;&lt;&lt;");</w:t>
              <w:br/>
              <w:t xml:space="preserve">        transaksi1.prosesTransaksi();</w:t>
              <w:br/>
              <w:t xml:space="preserve">        transaksi2.prosesTransaksi();</w:t>
              <w:br/>
              <w:br/>
              <w:t xml:space="preserve">        // 5. Cek Stok Akhir setelah Transaksi</w:t>
              <w:br/>
              <w:t xml:space="preserve">        System.out.println("&gt;&gt;&gt; 6. STATUS STOK AKHIR SETELAH TRANSAKSI &lt;&lt;&lt;");</w:t>
              <w:br/>
              <w:t xml:space="preserve">        produk1.tampilkanData();</w:t>
              <w:br/>
              <w:t xml:space="preserve">        produk2.tampilkanData();</w:t>
              <w:br/>
              <w:br/>
              <w:t xml:space="preserve">        System.out.println("=================================================");</w:t>
              <w:br/>
              <w:t xml:space="preserve">        System.out.println("         PENGUJIAN SELESAI DENGAN SUKSES         ");</w:t>
              <w:br/>
              <w:t xml:space="preserve">        System.out.println("=================================================");</w:t>
              <w:br/>
              <w:t xml:space="preserve">    }</w:t>
              <w:br/>
              <w:t>}</w:t>
              <w:br/>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