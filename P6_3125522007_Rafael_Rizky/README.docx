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28"/>
        </w:rPr>
        <w:t>LAPORAN PRAKTIKUM PEMROGRAMAN BERORIENTASI OBYEK</w:t>
      </w:r>
    </w:p>
    <w:p>
      <w:pPr>
        <w:spacing w:before="0" w:after="280"/>
        <w:jc w:val="center"/>
      </w:pPr>
      <w:r>
        <w:rPr>
          <w:rFonts w:ascii="Times New Roman" w:hAnsi="Times New Roman"/>
          <w:b/>
          <w:color w:val="000000"/>
          <w:sz w:val="24"/>
        </w:rPr>
        <w:t>MODUL 6: POLYMORPHISM, METHOD OVERRIDING, OVERLOADING, DAN DYNAMIC BINDING</w:t>
      </w:r>
    </w:p>
    <w:tbl>
      <w:tblPr>
        <w:tblW w:type="auto" w:w="0"/>
        <w:jc w:val="center"/>
        <w:tblLayout w:type="fixed"/>
        <w:tblLook w:firstColumn="1" w:firstRow="1" w:lastColumn="0" w:lastRow="0" w:noHBand="0" w:noVBand="1" w:val="04A0"/>
      </w:tblPr>
      <w:tblGrid>
        <w:gridCol w:w="4680"/>
        <w:gridCol w:w="4680"/>
      </w:tblGrid>
      <w:tr>
        <w:tc>
          <w:tcPr>
            <w:tcW w:type="dxa" w:w="3168"/>
          </w:tcPr>
          <w:p>
            <w:pPr>
              <w:spacing w:after="20"/>
            </w:pPr>
            <w:r>
              <w:rPr>
                <w:rFonts w:ascii="Times New Roman" w:hAnsi="Times New Roman"/>
                <w:b/>
                <w:color w:val="000000"/>
                <w:sz w:val="22"/>
              </w:rPr>
              <w:t>Nama Mahasiswa</w:t>
            </w:r>
          </w:p>
        </w:tc>
        <w:tc>
          <w:tcPr>
            <w:tcW w:type="dxa" w:w="6192"/>
          </w:tcPr>
          <w:p>
            <w:pPr>
              <w:spacing w:after="20"/>
            </w:pPr>
            <w:r>
              <w:rPr>
                <w:rFonts w:ascii="Times New Roman" w:hAnsi="Times New Roman"/>
                <w:color w:val="000000"/>
                <w:sz w:val="22"/>
              </w:rPr>
              <w:t>: Rafael Rizky</w:t>
            </w:r>
          </w:p>
        </w:tc>
      </w:tr>
      <w:tr>
        <w:tc>
          <w:tcPr>
            <w:tcW w:type="dxa" w:w="3168"/>
          </w:tcPr>
          <w:p>
            <w:pPr>
              <w:spacing w:after="20"/>
            </w:pPr>
            <w:r>
              <w:rPr>
                <w:rFonts w:ascii="Times New Roman" w:hAnsi="Times New Roman"/>
                <w:b/>
                <w:color w:val="000000"/>
                <w:sz w:val="22"/>
              </w:rPr>
              <w:t>NRP</w:t>
            </w:r>
          </w:p>
        </w:tc>
        <w:tc>
          <w:tcPr>
            <w:tcW w:type="dxa" w:w="6192"/>
          </w:tcPr>
          <w:p>
            <w:pPr>
              <w:spacing w:after="20"/>
            </w:pPr>
            <w:r>
              <w:rPr>
                <w:rFonts w:ascii="Times New Roman" w:hAnsi="Times New Roman"/>
                <w:color w:val="000000"/>
                <w:sz w:val="22"/>
              </w:rPr>
              <w:t>: 3125522007</w:t>
            </w:r>
          </w:p>
        </w:tc>
      </w:tr>
      <w:tr>
        <w:tc>
          <w:tcPr>
            <w:tcW w:type="dxa" w:w="3168"/>
          </w:tcPr>
          <w:p>
            <w:pPr>
              <w:spacing w:after="20"/>
            </w:pPr>
            <w:r>
              <w:rPr>
                <w:rFonts w:ascii="Times New Roman" w:hAnsi="Times New Roman"/>
                <w:b/>
                <w:color w:val="000000"/>
                <w:sz w:val="22"/>
              </w:rPr>
              <w:t>Dosen Pengampu</w:t>
            </w:r>
          </w:p>
        </w:tc>
        <w:tc>
          <w:tcPr>
            <w:tcW w:type="dxa" w:w="6192"/>
          </w:tcPr>
          <w:p>
            <w:pPr>
              <w:spacing w:after="20"/>
            </w:pPr>
            <w:r>
              <w:rPr>
                <w:rFonts w:ascii="Times New Roman" w:hAnsi="Times New Roman"/>
                <w:color w:val="000000"/>
                <w:sz w:val="22"/>
              </w:rPr>
              <w:t>: Nirwana Haidar Hari, S.Pd., M.Kom.</w:t>
            </w:r>
          </w:p>
        </w:tc>
      </w:tr>
      <w:tr>
        <w:tc>
          <w:tcPr>
            <w:tcW w:type="dxa" w:w="3168"/>
          </w:tcPr>
          <w:p>
            <w:pPr>
              <w:spacing w:after="20"/>
            </w:pPr>
            <w:r>
              <w:rPr>
                <w:rFonts w:ascii="Times New Roman" w:hAnsi="Times New Roman"/>
                <w:b/>
                <w:color w:val="000000"/>
                <w:sz w:val="22"/>
              </w:rPr>
              <w:t>Program Studi / Kampus</w:t>
            </w:r>
          </w:p>
        </w:tc>
        <w:tc>
          <w:tcPr>
            <w:tcW w:type="dxa" w:w="6192"/>
          </w:tcPr>
          <w:p>
            <w:pPr>
              <w:spacing w:after="20"/>
            </w:pPr>
            <w:r>
              <w:rPr>
                <w:rFonts w:ascii="Times New Roman" w:hAnsi="Times New Roman"/>
                <w:color w:val="000000"/>
                <w:sz w:val="22"/>
              </w:rPr>
              <w:t>: D3 Teknik Informatika - PENS PSDKU Sumenep (2026)</w:t>
            </w:r>
          </w:p>
        </w:tc>
      </w:tr>
    </w:tbl>
    <w:p>
      <w:pPr>
        <w:spacing w:after="120"/>
      </w:pPr>
    </w:p>
    <w:p>
      <w:pPr>
        <w:spacing w:before="280" w:after="80"/>
      </w:pPr>
      <w:r>
        <w:rPr>
          <w:rFonts w:ascii="Times New Roman" w:hAnsi="Times New Roman"/>
          <w:b/>
          <w:color w:val="000000"/>
          <w:sz w:val="26"/>
        </w:rPr>
        <w:t>1. Deskripsi Proyek dan Review Hasil P5</w:t>
      </w:r>
    </w:p>
    <w:p>
      <w:pPr>
        <w:spacing w:before="0" w:after="80" w:line="276" w:lineRule="auto"/>
      </w:pPr>
      <w:r>
        <w:rPr>
          <w:rFonts w:ascii="Times New Roman" w:hAnsi="Times New Roman"/>
          <w:b/>
          <w:color w:val="000000"/>
          <w:sz w:val="23"/>
        </w:rPr>
        <w:t xml:space="preserve">1.1 Nama Proyek: </w:t>
      </w:r>
      <w:r>
        <w:rPr>
          <w:rFonts w:ascii="Times New Roman" w:hAnsi="Times New Roman"/>
          <w:i w:val="0"/>
          <w:color w:val="000000"/>
          <w:sz w:val="23"/>
        </w:rPr>
        <w:t>Sistem Kasir Sederhana</w:t>
      </w:r>
    </w:p>
    <w:p>
      <w:pPr>
        <w:spacing w:before="0" w:after="80" w:line="276" w:lineRule="auto"/>
      </w:pPr>
      <w:r>
        <w:rPr>
          <w:rFonts w:ascii="Times New Roman" w:hAnsi="Times New Roman"/>
          <w:b/>
          <w:color w:val="000000"/>
          <w:sz w:val="23"/>
        </w:rPr>
        <w:t xml:space="preserve">1.2 Latar Belakang Masalah: </w:t>
      </w:r>
      <w:r>
        <w:rPr>
          <w:rFonts w:ascii="Times New Roman" w:hAnsi="Times New Roman"/>
          <w:i w:val="0"/>
          <w:color w:val="000000"/>
          <w:sz w:val="23"/>
        </w:rPr>
        <w:t>Pada praktikum P5, hierarki inheritance telah berhasil dibangun dengan Superclass Produk serta Subclass ProdukMakanan dan ProdukElektronik. Namun, pemanggilan method pada subclass masih bersifat statis dan belum memanfaatkan keunggulan Polymorphism. Pada operasional kasir sesungguhnya, sistem kasir perlu memproses dan menampilkan beraneka ragam produk secara seragam melalui tipe referensi induk (Produk), namun masing-masing produk harus mampu merespons dengan perilaku yang kontekstual (dynamic method dispatch), seperti membedakan pencetakan tanggal kadaluarsa untuk produk konsumsi dan jaminan garansi untuk produk elektronik. Selain itu, transaksi pembayaran kasir membutuhkan variasi pemanggilan method (overloading) untuk memfasilitasi transaksi standar maupun transaksi pembayaran tunai yang memerlukan perhitungan uang kembalian. Oleh karena itu, pada praktikum P6 ini diterapkan konsep Polymorphism, Method Overriding, Method Overloading, dan Dynamic Binding.</w:t>
      </w:r>
    </w:p>
    <w:p>
      <w:pPr>
        <w:spacing w:before="280" w:after="80"/>
      </w:pPr>
      <w:r>
        <w:rPr>
          <w:rFonts w:ascii="Times New Roman" w:hAnsi="Times New Roman"/>
          <w:b/>
          <w:color w:val="000000"/>
          <w:sz w:val="26"/>
        </w:rPr>
        <w:t>2. Perencanaan Agile Sprint (Sprint P6)</w:t>
      </w:r>
    </w:p>
    <w:p>
      <w:pPr>
        <w:spacing w:before="0" w:after="80" w:line="276" w:lineRule="auto"/>
      </w:pPr>
      <w:r>
        <w:rPr>
          <w:rFonts w:ascii="Times New Roman" w:hAnsi="Times New Roman"/>
          <w:b/>
          <w:color w:val="000000"/>
          <w:sz w:val="23"/>
        </w:rPr>
        <w:t xml:space="preserve">2.1 Sprint Goal: </w:t>
      </w:r>
      <w:r>
        <w:rPr>
          <w:rFonts w:ascii="Times New Roman" w:hAnsi="Times New Roman"/>
          <w:i w:val="0"/>
          <w:color w:val="000000"/>
          <w:sz w:val="23"/>
        </w:rPr>
        <w:t>Mengembangkan behavior object pada proyek Sistem Kasir Sederhana melalui method overriding (@Override) dan polymorphism sehingga subclass dapat merespons pemanggilan method yang sama dengan perilaku berbeda secara dinamis di runtime, serta menyediakan fleksibilitas input pembayaran melalui method overloading.</w:t>
      </w:r>
    </w:p>
    <w:p>
      <w:pPr>
        <w:spacing w:before="0" w:after="80" w:line="276" w:lineRule="auto"/>
      </w:pPr>
      <w:r>
        <w:rPr>
          <w:rFonts w:ascii="Times New Roman" w:hAnsi="Times New Roman"/>
          <w:b/>
          <w:color w:val="000000"/>
          <w:sz w:val="23"/>
        </w:rPr>
        <w:t xml:space="preserve">2.2 </w:t>
      </w:r>
      <w:r>
        <w:rPr>
          <w:rFonts w:ascii="Times New Roman" w:hAnsi="Times New Roman"/>
          <w:i w:val="0"/>
          <w:color w:val="000000"/>
          <w:sz w:val="23"/>
        </w:rPr>
        <w:t>Sprint Backlog P6</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3120"/>
        <w:gridCol w:w="3120"/>
        <w:gridCol w:w="3120"/>
      </w:tblGrid>
      <w:tr>
        <w:tc>
          <w:tcPr>
            <w:tcW w:type="dxa" w:w="1296"/>
            <w:tcMar>
              <w:top w:w="60" w:type="dxa"/>
              <w:bottom w:w="60" w:type="dxa"/>
              <w:left w:w="80" w:type="dxa"/>
              <w:right w:w="80" w:type="dxa"/>
            </w:tcMar>
          </w:tcPr>
          <w:p>
            <w:pPr>
              <w:spacing w:after="0" w:line="264" w:lineRule="auto"/>
            </w:pPr>
            <w:r>
              <w:rPr>
                <w:rFonts w:ascii="Times New Roman" w:hAnsi="Times New Roman"/>
                <w:b/>
                <w:color w:val="000000"/>
                <w:sz w:val="20"/>
              </w:rPr>
              <w:t>ID</w:t>
            </w:r>
          </w:p>
        </w:tc>
        <w:tc>
          <w:tcPr>
            <w:tcW w:type="dxa" w:w="6768"/>
            <w:tcMar>
              <w:top w:w="60" w:type="dxa"/>
              <w:bottom w:w="60" w:type="dxa"/>
              <w:left w:w="80" w:type="dxa"/>
              <w:right w:w="80" w:type="dxa"/>
            </w:tcMar>
          </w:tcPr>
          <w:p>
            <w:pPr>
              <w:spacing w:after="0" w:line="264" w:lineRule="auto"/>
            </w:pPr>
            <w:r>
              <w:rPr>
                <w:rFonts w:ascii="Times New Roman" w:hAnsi="Times New Roman"/>
                <w:b/>
                <w:color w:val="000000"/>
                <w:sz w:val="20"/>
              </w:rPr>
              <w:t>Sprint Backlog</w:t>
            </w:r>
          </w:p>
        </w:tc>
        <w:tc>
          <w:tcPr>
            <w:tcW w:type="dxa" w:w="1296"/>
            <w:tcMar>
              <w:top w:w="60" w:type="dxa"/>
              <w:bottom w:w="60" w:type="dxa"/>
              <w:left w:w="80" w:type="dxa"/>
              <w:right w:w="80" w:type="dxa"/>
            </w:tcMar>
          </w:tcPr>
          <w:p>
            <w:pPr>
              <w:spacing w:after="0" w:line="264" w:lineRule="auto"/>
            </w:pPr>
            <w:r>
              <w:rPr>
                <w:rFonts w:ascii="Times New Roman" w:hAnsi="Times New Roman"/>
                <w:b/>
                <w:color w:val="000000"/>
                <w:sz w:val="20"/>
              </w:rPr>
              <w:t>Status</w:t>
            </w:r>
          </w:p>
        </w:tc>
      </w:tr>
      <w:tr>
        <w:tc>
          <w:tcPr>
            <w:tcW w:type="dxa" w:w="1296"/>
            <w:tcMar>
              <w:top w:w="60" w:type="dxa"/>
              <w:bottom w:w="60" w:type="dxa"/>
              <w:left w:w="80" w:type="dxa"/>
              <w:right w:w="80" w:type="dxa"/>
            </w:tcMar>
          </w:tcPr>
          <w:p>
            <w:pPr>
              <w:spacing w:after="0" w:line="264" w:lineRule="auto"/>
            </w:pPr>
            <w:r>
              <w:rPr>
                <w:rFonts w:ascii="Times New Roman" w:hAnsi="Times New Roman"/>
                <w:color w:val="000000"/>
                <w:sz w:val="20"/>
              </w:rPr>
              <w:t>SB-01</w:t>
            </w:r>
          </w:p>
        </w:tc>
        <w:tc>
          <w:tcPr>
            <w:tcW w:type="dxa" w:w="6768"/>
            <w:tcMar>
              <w:top w:w="60" w:type="dxa"/>
              <w:bottom w:w="60" w:type="dxa"/>
              <w:left w:w="80" w:type="dxa"/>
              <w:right w:w="80" w:type="dxa"/>
            </w:tcMar>
          </w:tcPr>
          <w:p>
            <w:pPr>
              <w:spacing w:after="0" w:line="264" w:lineRule="auto"/>
            </w:pPr>
            <w:r>
              <w:rPr>
                <w:rFonts w:ascii="Times New Roman" w:hAnsi="Times New Roman"/>
                <w:color w:val="000000"/>
                <w:sz w:val="20"/>
              </w:rPr>
              <w:t>Audit hierarki Superclass dan Subclass hasil P5.</w:t>
            </w:r>
          </w:p>
        </w:tc>
        <w:tc>
          <w:tcPr>
            <w:tcW w:type="dxa" w:w="1296"/>
            <w:tcMar>
              <w:top w:w="60" w:type="dxa"/>
              <w:bottom w:w="60" w:type="dxa"/>
              <w:left w:w="80" w:type="dxa"/>
              <w:right w:w="80" w:type="dxa"/>
            </w:tcMar>
          </w:tcPr>
          <w:p>
            <w:pPr>
              <w:spacing w:after="0" w:line="264" w:lineRule="auto"/>
            </w:pPr>
            <w:r>
              <w:rPr>
                <w:rFonts w:ascii="Times New Roman" w:hAnsi="Times New Roman"/>
                <w:b/>
                <w:color w:val="000000"/>
                <w:sz w:val="20"/>
              </w:rPr>
              <w:t>DONE</w:t>
            </w:r>
          </w:p>
        </w:tc>
      </w:tr>
      <w:tr>
        <w:tc>
          <w:tcPr>
            <w:tcW w:type="dxa" w:w="1296"/>
            <w:tcMar>
              <w:top w:w="60" w:type="dxa"/>
              <w:bottom w:w="60" w:type="dxa"/>
              <w:left w:w="80" w:type="dxa"/>
              <w:right w:w="80" w:type="dxa"/>
            </w:tcMar>
          </w:tcPr>
          <w:p>
            <w:pPr>
              <w:spacing w:after="0" w:line="264" w:lineRule="auto"/>
            </w:pPr>
            <w:r>
              <w:rPr>
                <w:rFonts w:ascii="Times New Roman" w:hAnsi="Times New Roman"/>
                <w:color w:val="000000"/>
                <w:sz w:val="20"/>
              </w:rPr>
              <w:t>SB-02</w:t>
            </w:r>
          </w:p>
        </w:tc>
        <w:tc>
          <w:tcPr>
            <w:tcW w:type="dxa" w:w="6768"/>
            <w:tcMar>
              <w:top w:w="60" w:type="dxa"/>
              <w:bottom w:w="60" w:type="dxa"/>
              <w:left w:w="80" w:type="dxa"/>
              <w:right w:w="80" w:type="dxa"/>
            </w:tcMar>
          </w:tcPr>
          <w:p>
            <w:pPr>
              <w:spacing w:after="0" w:line="264" w:lineRule="auto"/>
            </w:pPr>
            <w:r>
              <w:rPr>
                <w:rFonts w:ascii="Times New Roman" w:hAnsi="Times New Roman"/>
                <w:color w:val="000000"/>
                <w:sz w:val="20"/>
              </w:rPr>
              <w:t>Menentukan behavior method yang dapat dioverride pada hierarki Produk.</w:t>
            </w:r>
          </w:p>
        </w:tc>
        <w:tc>
          <w:tcPr>
            <w:tcW w:type="dxa" w:w="1296"/>
            <w:tcMar>
              <w:top w:w="60" w:type="dxa"/>
              <w:bottom w:w="60" w:type="dxa"/>
              <w:left w:w="80" w:type="dxa"/>
              <w:right w:w="80" w:type="dxa"/>
            </w:tcMar>
          </w:tcPr>
          <w:p>
            <w:pPr>
              <w:spacing w:after="0" w:line="264" w:lineRule="auto"/>
            </w:pPr>
            <w:r>
              <w:rPr>
                <w:rFonts w:ascii="Times New Roman" w:hAnsi="Times New Roman"/>
                <w:b/>
                <w:color w:val="000000"/>
                <w:sz w:val="20"/>
              </w:rPr>
              <w:t>DONE</w:t>
            </w:r>
          </w:p>
        </w:tc>
      </w:tr>
      <w:tr>
        <w:tc>
          <w:tcPr>
            <w:tcW w:type="dxa" w:w="1296"/>
            <w:tcMar>
              <w:top w:w="60" w:type="dxa"/>
              <w:bottom w:w="60" w:type="dxa"/>
              <w:left w:w="80" w:type="dxa"/>
              <w:right w:w="80" w:type="dxa"/>
            </w:tcMar>
          </w:tcPr>
          <w:p>
            <w:pPr>
              <w:spacing w:after="0" w:line="264" w:lineRule="auto"/>
            </w:pPr>
            <w:r>
              <w:rPr>
                <w:rFonts w:ascii="Times New Roman" w:hAnsi="Times New Roman"/>
                <w:color w:val="000000"/>
                <w:sz w:val="20"/>
              </w:rPr>
              <w:t>SB-03</w:t>
            </w:r>
          </w:p>
        </w:tc>
        <w:tc>
          <w:tcPr>
            <w:tcW w:type="dxa" w:w="6768"/>
            <w:tcMar>
              <w:top w:w="60" w:type="dxa"/>
              <w:bottom w:w="60" w:type="dxa"/>
              <w:left w:w="80" w:type="dxa"/>
              <w:right w:w="80" w:type="dxa"/>
            </w:tcMar>
          </w:tcPr>
          <w:p>
            <w:pPr>
              <w:spacing w:after="0" w:line="264" w:lineRule="auto"/>
            </w:pPr>
            <w:r>
              <w:rPr>
                <w:rFonts w:ascii="Times New Roman" w:hAnsi="Times New Roman"/>
                <w:color w:val="000000"/>
                <w:sz w:val="20"/>
              </w:rPr>
              <w:t>Mengimplementasikan method overriding (@Override) pada ProdukMakanan dan ProdukElektronik.</w:t>
            </w:r>
          </w:p>
        </w:tc>
        <w:tc>
          <w:tcPr>
            <w:tcW w:type="dxa" w:w="1296"/>
            <w:tcMar>
              <w:top w:w="60" w:type="dxa"/>
              <w:bottom w:w="60" w:type="dxa"/>
              <w:left w:w="80" w:type="dxa"/>
              <w:right w:w="80" w:type="dxa"/>
            </w:tcMar>
          </w:tcPr>
          <w:p>
            <w:pPr>
              <w:spacing w:after="0" w:line="264" w:lineRule="auto"/>
            </w:pPr>
            <w:r>
              <w:rPr>
                <w:rFonts w:ascii="Times New Roman" w:hAnsi="Times New Roman"/>
                <w:b/>
                <w:color w:val="000000"/>
                <w:sz w:val="20"/>
              </w:rPr>
              <w:t>DONE</w:t>
            </w:r>
          </w:p>
        </w:tc>
      </w:tr>
      <w:tr>
        <w:tc>
          <w:tcPr>
            <w:tcW w:type="dxa" w:w="1296"/>
            <w:tcMar>
              <w:top w:w="60" w:type="dxa"/>
              <w:bottom w:w="60" w:type="dxa"/>
              <w:left w:w="80" w:type="dxa"/>
              <w:right w:w="80" w:type="dxa"/>
            </w:tcMar>
          </w:tcPr>
          <w:p>
            <w:pPr>
              <w:spacing w:after="0" w:line="264" w:lineRule="auto"/>
            </w:pPr>
            <w:r>
              <w:rPr>
                <w:rFonts w:ascii="Times New Roman" w:hAnsi="Times New Roman"/>
                <w:color w:val="000000"/>
                <w:sz w:val="20"/>
              </w:rPr>
              <w:t>SB-04</w:t>
            </w:r>
          </w:p>
        </w:tc>
        <w:tc>
          <w:tcPr>
            <w:tcW w:type="dxa" w:w="6768"/>
            <w:tcMar>
              <w:top w:w="60" w:type="dxa"/>
              <w:bottom w:w="60" w:type="dxa"/>
              <w:left w:w="80" w:type="dxa"/>
              <w:right w:w="80" w:type="dxa"/>
            </w:tcMar>
          </w:tcPr>
          <w:p>
            <w:pPr>
              <w:spacing w:after="0" w:line="264" w:lineRule="auto"/>
            </w:pPr>
            <w:r>
              <w:rPr>
                <w:rFonts w:ascii="Times New Roman" w:hAnsi="Times New Roman"/>
                <w:color w:val="000000"/>
                <w:sz w:val="20"/>
              </w:rPr>
              <w:t>Mengimplementasikan method overloading pada class Transaksi (tambahItem dan prosesTransaksi).</w:t>
            </w:r>
          </w:p>
        </w:tc>
        <w:tc>
          <w:tcPr>
            <w:tcW w:type="dxa" w:w="1296"/>
            <w:tcMar>
              <w:top w:w="60" w:type="dxa"/>
              <w:bottom w:w="60" w:type="dxa"/>
              <w:left w:w="80" w:type="dxa"/>
              <w:right w:w="80" w:type="dxa"/>
            </w:tcMar>
          </w:tcPr>
          <w:p>
            <w:pPr>
              <w:spacing w:after="0" w:line="264" w:lineRule="auto"/>
            </w:pPr>
            <w:r>
              <w:rPr>
                <w:rFonts w:ascii="Times New Roman" w:hAnsi="Times New Roman"/>
                <w:b/>
                <w:color w:val="000000"/>
                <w:sz w:val="20"/>
              </w:rPr>
              <w:t>DONE</w:t>
            </w:r>
          </w:p>
        </w:tc>
      </w:tr>
      <w:tr>
        <w:tc>
          <w:tcPr>
            <w:tcW w:type="dxa" w:w="1296"/>
            <w:tcMar>
              <w:top w:w="60" w:type="dxa"/>
              <w:bottom w:w="60" w:type="dxa"/>
              <w:left w:w="80" w:type="dxa"/>
              <w:right w:w="80" w:type="dxa"/>
            </w:tcMar>
          </w:tcPr>
          <w:p>
            <w:pPr>
              <w:spacing w:after="0" w:line="264" w:lineRule="auto"/>
            </w:pPr>
            <w:r>
              <w:rPr>
                <w:rFonts w:ascii="Times New Roman" w:hAnsi="Times New Roman"/>
                <w:color w:val="000000"/>
                <w:sz w:val="20"/>
              </w:rPr>
              <w:t>SB-05</w:t>
            </w:r>
          </w:p>
        </w:tc>
        <w:tc>
          <w:tcPr>
            <w:tcW w:type="dxa" w:w="6768"/>
            <w:tcMar>
              <w:top w:w="60" w:type="dxa"/>
              <w:bottom w:w="60" w:type="dxa"/>
              <w:left w:w="80" w:type="dxa"/>
              <w:right w:w="80" w:type="dxa"/>
            </w:tcMar>
          </w:tcPr>
          <w:p>
            <w:pPr>
              <w:spacing w:after="0" w:line="264" w:lineRule="auto"/>
            </w:pPr>
            <w:r>
              <w:rPr>
                <w:rFonts w:ascii="Times New Roman" w:hAnsi="Times New Roman"/>
                <w:color w:val="000000"/>
                <w:sz w:val="20"/>
              </w:rPr>
              <w:t>Mengimplementasikan upcasting dan polymorphic reference.</w:t>
            </w:r>
          </w:p>
        </w:tc>
        <w:tc>
          <w:tcPr>
            <w:tcW w:type="dxa" w:w="1296"/>
            <w:tcMar>
              <w:top w:w="60" w:type="dxa"/>
              <w:bottom w:w="60" w:type="dxa"/>
              <w:left w:w="80" w:type="dxa"/>
              <w:right w:w="80" w:type="dxa"/>
            </w:tcMar>
          </w:tcPr>
          <w:p>
            <w:pPr>
              <w:spacing w:after="0" w:line="264" w:lineRule="auto"/>
            </w:pPr>
            <w:r>
              <w:rPr>
                <w:rFonts w:ascii="Times New Roman" w:hAnsi="Times New Roman"/>
                <w:b/>
                <w:color w:val="000000"/>
                <w:sz w:val="20"/>
              </w:rPr>
              <w:t>DONE</w:t>
            </w:r>
          </w:p>
        </w:tc>
      </w:tr>
      <w:tr>
        <w:tc>
          <w:tcPr>
            <w:tcW w:type="dxa" w:w="1296"/>
            <w:tcMar>
              <w:top w:w="60" w:type="dxa"/>
              <w:bottom w:w="60" w:type="dxa"/>
              <w:left w:w="80" w:type="dxa"/>
              <w:right w:w="80" w:type="dxa"/>
            </w:tcMar>
          </w:tcPr>
          <w:p>
            <w:pPr>
              <w:spacing w:after="0" w:line="264" w:lineRule="auto"/>
            </w:pPr>
            <w:r>
              <w:rPr>
                <w:rFonts w:ascii="Times New Roman" w:hAnsi="Times New Roman"/>
                <w:color w:val="000000"/>
                <w:sz w:val="20"/>
              </w:rPr>
              <w:t>SB-06</w:t>
            </w:r>
          </w:p>
        </w:tc>
        <w:tc>
          <w:tcPr>
            <w:tcW w:type="dxa" w:w="6768"/>
            <w:tcMar>
              <w:top w:w="60" w:type="dxa"/>
              <w:bottom w:w="60" w:type="dxa"/>
              <w:left w:w="80" w:type="dxa"/>
              <w:right w:w="80" w:type="dxa"/>
            </w:tcMar>
          </w:tcPr>
          <w:p>
            <w:pPr>
              <w:spacing w:after="0" w:line="264" w:lineRule="auto"/>
            </w:pPr>
            <w:r>
              <w:rPr>
                <w:rFonts w:ascii="Times New Roman" w:hAnsi="Times New Roman"/>
                <w:color w:val="000000"/>
                <w:sz w:val="20"/>
              </w:rPr>
              <w:t>Membuat dan mengiterasi polymorphic collection (array of Superclass Produk[]).</w:t>
            </w:r>
          </w:p>
        </w:tc>
        <w:tc>
          <w:tcPr>
            <w:tcW w:type="dxa" w:w="1296"/>
            <w:tcMar>
              <w:top w:w="60" w:type="dxa"/>
              <w:bottom w:w="60" w:type="dxa"/>
              <w:left w:w="80" w:type="dxa"/>
              <w:right w:w="80" w:type="dxa"/>
            </w:tcMar>
          </w:tcPr>
          <w:p>
            <w:pPr>
              <w:spacing w:after="0" w:line="264" w:lineRule="auto"/>
            </w:pPr>
            <w:r>
              <w:rPr>
                <w:rFonts w:ascii="Times New Roman" w:hAnsi="Times New Roman"/>
                <w:b/>
                <w:color w:val="000000"/>
                <w:sz w:val="20"/>
              </w:rPr>
              <w:t>DONE</w:t>
            </w:r>
          </w:p>
        </w:tc>
      </w:tr>
      <w:tr>
        <w:tc>
          <w:tcPr>
            <w:tcW w:type="dxa" w:w="1296"/>
            <w:tcMar>
              <w:top w:w="60" w:type="dxa"/>
              <w:bottom w:w="60" w:type="dxa"/>
              <w:left w:w="80" w:type="dxa"/>
              <w:right w:w="80" w:type="dxa"/>
            </w:tcMar>
          </w:tcPr>
          <w:p>
            <w:pPr>
              <w:spacing w:after="0" w:line="264" w:lineRule="auto"/>
            </w:pPr>
            <w:r>
              <w:rPr>
                <w:rFonts w:ascii="Times New Roman" w:hAnsi="Times New Roman"/>
                <w:color w:val="000000"/>
                <w:sz w:val="20"/>
              </w:rPr>
              <w:t>SB-07</w:t>
            </w:r>
          </w:p>
        </w:tc>
        <w:tc>
          <w:tcPr>
            <w:tcW w:type="dxa" w:w="6768"/>
            <w:tcMar>
              <w:top w:w="60" w:type="dxa"/>
              <w:bottom w:w="60" w:type="dxa"/>
              <w:left w:w="80" w:type="dxa"/>
              <w:right w:w="80" w:type="dxa"/>
            </w:tcMar>
          </w:tcPr>
          <w:p>
            <w:pPr>
              <w:spacing w:after="0" w:line="264" w:lineRule="auto"/>
            </w:pPr>
            <w:r>
              <w:rPr>
                <w:rFonts w:ascii="Times New Roman" w:hAnsi="Times New Roman"/>
                <w:color w:val="000000"/>
                <w:sz w:val="20"/>
              </w:rPr>
              <w:t>Melakukan pengujian pembuktian dynamic binding saat program dijalankan.</w:t>
            </w:r>
          </w:p>
        </w:tc>
        <w:tc>
          <w:tcPr>
            <w:tcW w:type="dxa" w:w="1296"/>
            <w:tcMar>
              <w:top w:w="60" w:type="dxa"/>
              <w:bottom w:w="60" w:type="dxa"/>
              <w:left w:w="80" w:type="dxa"/>
              <w:right w:w="80" w:type="dxa"/>
            </w:tcMar>
          </w:tcPr>
          <w:p>
            <w:pPr>
              <w:spacing w:after="0" w:line="264" w:lineRule="auto"/>
            </w:pPr>
            <w:r>
              <w:rPr>
                <w:rFonts w:ascii="Times New Roman" w:hAnsi="Times New Roman"/>
                <w:b/>
                <w:color w:val="000000"/>
                <w:sz w:val="20"/>
              </w:rPr>
              <w:t>DONE</w:t>
            </w:r>
          </w:p>
        </w:tc>
      </w:tr>
    </w:tbl>
    <w:p>
      <w:pPr>
        <w:spacing w:after="120"/>
      </w:pPr>
    </w:p>
    <w:p>
      <w:pPr>
        <w:spacing w:before="280" w:after="80"/>
      </w:pPr>
      <w:r>
        <w:rPr>
          <w:rFonts w:ascii="Times New Roman" w:hAnsi="Times New Roman"/>
          <w:b/>
          <w:color w:val="000000"/>
          <w:sz w:val="26"/>
        </w:rPr>
        <w:t>3. Audit Hierarchy P5 dan Identifikasi Behavior Polymorphic (Bagian A)</w:t>
      </w:r>
    </w:p>
    <w:p>
      <w:pPr>
        <w:spacing w:before="0" w:after="80" w:line="276" w:lineRule="auto"/>
      </w:pPr>
      <w:r>
        <w:rPr>
          <w:rFonts w:ascii="Times New Roman" w:hAnsi="Times New Roman"/>
          <w:i w:val="0"/>
          <w:color w:val="000000"/>
          <w:sz w:val="23"/>
        </w:rPr>
        <w:t>Berdasarkan hierarki class hasil P5 (Superclass Produk dengan Subclass ProdukMakanan dan ProdukElektronik), diidentifikasi behavior yang dimiliki superclass namun memerlukan implementasi spesifik pada masing-masing subclass: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2340"/>
        <w:gridCol w:w="2340"/>
        <w:gridCol w:w="2340"/>
        <w:gridCol w:w="2340"/>
      </w:tblGrid>
      <w:tr>
        <w:tc>
          <w:tcPr>
            <w:tcW w:type="dxa" w:w="1872"/>
            <w:tcMar>
              <w:top w:w="60" w:type="dxa"/>
              <w:bottom w:w="60" w:type="dxa"/>
              <w:left w:w="80" w:type="dxa"/>
              <w:right w:w="80" w:type="dxa"/>
            </w:tcMar>
          </w:tcPr>
          <w:p>
            <w:pPr>
              <w:spacing w:after="0" w:line="264" w:lineRule="auto"/>
            </w:pPr>
            <w:r>
              <w:rPr>
                <w:rFonts w:ascii="Times New Roman" w:hAnsi="Times New Roman"/>
                <w:b/>
                <w:color w:val="000000"/>
                <w:sz w:val="19"/>
              </w:rPr>
              <w:t>Superclass</w:t>
            </w:r>
          </w:p>
        </w:tc>
        <w:tc>
          <w:tcPr>
            <w:tcW w:type="dxa" w:w="2160"/>
            <w:tcMar>
              <w:top w:w="60" w:type="dxa"/>
              <w:bottom w:w="60" w:type="dxa"/>
              <w:left w:w="80" w:type="dxa"/>
              <w:right w:w="80" w:type="dxa"/>
            </w:tcMar>
          </w:tcPr>
          <w:p>
            <w:pPr>
              <w:spacing w:after="0" w:line="264" w:lineRule="auto"/>
            </w:pPr>
            <w:r>
              <w:rPr>
                <w:rFonts w:ascii="Times New Roman" w:hAnsi="Times New Roman"/>
                <w:b/>
                <w:color w:val="000000"/>
                <w:sz w:val="19"/>
              </w:rPr>
              <w:t>Subclass</w:t>
            </w:r>
          </w:p>
        </w:tc>
        <w:tc>
          <w:tcPr>
            <w:tcW w:type="dxa" w:w="2592"/>
            <w:tcMar>
              <w:top w:w="60" w:type="dxa"/>
              <w:bottom w:w="60" w:type="dxa"/>
              <w:left w:w="80" w:type="dxa"/>
              <w:right w:w="80" w:type="dxa"/>
            </w:tcMar>
          </w:tcPr>
          <w:p>
            <w:pPr>
              <w:spacing w:after="0" w:line="264" w:lineRule="auto"/>
            </w:pPr>
            <w:r>
              <w:rPr>
                <w:rFonts w:ascii="Times New Roman" w:hAnsi="Times New Roman"/>
                <w:b/>
                <w:color w:val="000000"/>
                <w:sz w:val="19"/>
              </w:rPr>
              <w:t>Method yang Dioverride</w:t>
            </w:r>
          </w:p>
        </w:tc>
        <w:tc>
          <w:tcPr>
            <w:tcW w:type="dxa" w:w="3168"/>
            <w:tcMar>
              <w:top w:w="60" w:type="dxa"/>
              <w:bottom w:w="60" w:type="dxa"/>
              <w:left w:w="80" w:type="dxa"/>
              <w:right w:w="80" w:type="dxa"/>
            </w:tcMar>
          </w:tcPr>
          <w:p>
            <w:pPr>
              <w:spacing w:after="0" w:line="264" w:lineRule="auto"/>
            </w:pPr>
            <w:r>
              <w:rPr>
                <w:rFonts w:ascii="Times New Roman" w:hAnsi="Times New Roman"/>
                <w:b/>
                <w:color w:val="000000"/>
                <w:sz w:val="19"/>
              </w:rPr>
              <w:t>Perilaku Spesifik pada Subclass</w:t>
            </w:r>
          </w:p>
        </w:tc>
      </w:tr>
      <w:tr>
        <w:tc>
          <w:tcPr>
            <w:tcW w:type="dxa" w:w="1872"/>
            <w:tcMar>
              <w:top w:w="60" w:type="dxa"/>
              <w:bottom w:w="60" w:type="dxa"/>
              <w:left w:w="80" w:type="dxa"/>
              <w:right w:w="80" w:type="dxa"/>
            </w:tcMar>
          </w:tcPr>
          <w:p>
            <w:pPr>
              <w:spacing w:after="0" w:line="264" w:lineRule="auto"/>
            </w:pPr>
            <w:r>
              <w:rPr>
                <w:rFonts w:ascii="Times New Roman" w:hAnsi="Times New Roman"/>
                <w:color w:val="000000"/>
                <w:sz w:val="19"/>
              </w:rPr>
              <w:t>Produk</w:t>
            </w:r>
          </w:p>
        </w:tc>
        <w:tc>
          <w:tcPr>
            <w:tcW w:type="dxa" w:w="2160"/>
            <w:tcMar>
              <w:top w:w="60" w:type="dxa"/>
              <w:bottom w:w="60" w:type="dxa"/>
              <w:left w:w="80" w:type="dxa"/>
              <w:right w:w="80" w:type="dxa"/>
            </w:tcMar>
          </w:tcPr>
          <w:p>
            <w:pPr>
              <w:spacing w:after="0" w:line="264" w:lineRule="auto"/>
            </w:pPr>
            <w:r>
              <w:rPr>
                <w:rFonts w:ascii="Times New Roman" w:hAnsi="Times New Roman"/>
                <w:color w:val="000000"/>
                <w:sz w:val="19"/>
              </w:rPr>
              <w:t>ProdukMakanan</w:t>
            </w:r>
          </w:p>
        </w:tc>
        <w:tc>
          <w:tcPr>
            <w:tcW w:type="dxa" w:w="2592"/>
            <w:tcMar>
              <w:top w:w="60" w:type="dxa"/>
              <w:bottom w:w="60" w:type="dxa"/>
              <w:left w:w="80" w:type="dxa"/>
              <w:right w:w="80" w:type="dxa"/>
            </w:tcMar>
          </w:tcPr>
          <w:p>
            <w:pPr>
              <w:spacing w:after="0" w:line="264" w:lineRule="auto"/>
            </w:pPr>
            <w:r>
              <w:rPr>
                <w:rFonts w:ascii="Times New Roman" w:hAnsi="Times New Roman"/>
                <w:color w:val="000000"/>
                <w:sz w:val="19"/>
              </w:rPr>
              <w:t>tampilkanData(), getKategoriInfo()</w:t>
            </w:r>
          </w:p>
        </w:tc>
        <w:tc>
          <w:tcPr>
            <w:tcW w:type="dxa" w:w="3168"/>
            <w:tcMar>
              <w:top w:w="60" w:type="dxa"/>
              <w:bottom w:w="60" w:type="dxa"/>
              <w:left w:w="80" w:type="dxa"/>
              <w:right w:w="80" w:type="dxa"/>
            </w:tcMar>
          </w:tcPr>
          <w:p>
            <w:pPr>
              <w:spacing w:after="0" w:line="264" w:lineRule="auto"/>
            </w:pPr>
            <w:r>
              <w:rPr>
                <w:rFonts w:ascii="Times New Roman" w:hAnsi="Times New Roman"/>
                <w:color w:val="000000"/>
                <w:sz w:val="19"/>
              </w:rPr>
              <w:t>Menampilkan kategori pangan &amp; mencetak tanggal kadaluarsa (expired date).</w:t>
            </w:r>
          </w:p>
        </w:tc>
      </w:tr>
      <w:tr>
        <w:tc>
          <w:tcPr>
            <w:tcW w:type="dxa" w:w="1872"/>
            <w:tcMar>
              <w:top w:w="60" w:type="dxa"/>
              <w:bottom w:w="60" w:type="dxa"/>
              <w:left w:w="80" w:type="dxa"/>
              <w:right w:w="80" w:type="dxa"/>
            </w:tcMar>
          </w:tcPr>
          <w:p>
            <w:pPr>
              <w:spacing w:after="0" w:line="264" w:lineRule="auto"/>
            </w:pPr>
            <w:r>
              <w:rPr>
                <w:rFonts w:ascii="Times New Roman" w:hAnsi="Times New Roman"/>
                <w:color w:val="000000"/>
                <w:sz w:val="19"/>
              </w:rPr>
              <w:t>Produk</w:t>
            </w:r>
          </w:p>
        </w:tc>
        <w:tc>
          <w:tcPr>
            <w:tcW w:type="dxa" w:w="2160"/>
            <w:tcMar>
              <w:top w:w="60" w:type="dxa"/>
              <w:bottom w:w="60" w:type="dxa"/>
              <w:left w:w="80" w:type="dxa"/>
              <w:right w:w="80" w:type="dxa"/>
            </w:tcMar>
          </w:tcPr>
          <w:p>
            <w:pPr>
              <w:spacing w:after="0" w:line="264" w:lineRule="auto"/>
            </w:pPr>
            <w:r>
              <w:rPr>
                <w:rFonts w:ascii="Times New Roman" w:hAnsi="Times New Roman"/>
                <w:color w:val="000000"/>
                <w:sz w:val="19"/>
              </w:rPr>
              <w:t>ProdukElektronik</w:t>
            </w:r>
          </w:p>
        </w:tc>
        <w:tc>
          <w:tcPr>
            <w:tcW w:type="dxa" w:w="2592"/>
            <w:tcMar>
              <w:top w:w="60" w:type="dxa"/>
              <w:bottom w:w="60" w:type="dxa"/>
              <w:left w:w="80" w:type="dxa"/>
              <w:right w:w="80" w:type="dxa"/>
            </w:tcMar>
          </w:tcPr>
          <w:p>
            <w:pPr>
              <w:spacing w:after="0" w:line="264" w:lineRule="auto"/>
            </w:pPr>
            <w:r>
              <w:rPr>
                <w:rFonts w:ascii="Times New Roman" w:hAnsi="Times New Roman"/>
                <w:color w:val="000000"/>
                <w:sz w:val="19"/>
              </w:rPr>
              <w:t>tampilkanData(), getKategoriInfo()</w:t>
            </w:r>
          </w:p>
        </w:tc>
        <w:tc>
          <w:tcPr>
            <w:tcW w:type="dxa" w:w="3168"/>
            <w:tcMar>
              <w:top w:w="60" w:type="dxa"/>
              <w:bottom w:w="60" w:type="dxa"/>
              <w:left w:w="80" w:type="dxa"/>
              <w:right w:w="80" w:type="dxa"/>
            </w:tcMar>
          </w:tcPr>
          <w:p>
            <w:pPr>
              <w:spacing w:after="0" w:line="264" w:lineRule="auto"/>
            </w:pPr>
            <w:r>
              <w:rPr>
                <w:rFonts w:ascii="Times New Roman" w:hAnsi="Times New Roman"/>
                <w:color w:val="000000"/>
                <w:sz w:val="19"/>
              </w:rPr>
              <w:t>Menampilkan kategori hardware &amp; mencetak masa perlindungan garansi unit.</w:t>
            </w:r>
          </w:p>
        </w:tc>
      </w:tr>
    </w:tbl>
    <w:p>
      <w:r>
        <w:br w:type="page"/>
      </w:r>
    </w:p>
    <w:p>
      <w:pPr>
        <w:spacing w:before="280" w:after="80"/>
      </w:pPr>
      <w:r>
        <w:rPr>
          <w:rFonts w:ascii="Times New Roman" w:hAnsi="Times New Roman"/>
          <w:b/>
          <w:color w:val="000000"/>
          <w:sz w:val="26"/>
        </w:rPr>
        <w:t>4. Update Class Diagram (Bagian B)</w:t>
      </w:r>
    </w:p>
    <w:p>
      <w:pPr>
        <w:spacing w:before="0" w:after="80" w:line="276" w:lineRule="auto"/>
      </w:pPr>
      <w:r>
        <w:rPr>
          <w:rFonts w:ascii="Times New Roman" w:hAnsi="Times New Roman"/>
          <w:i w:val="0"/>
          <w:color w:val="000000"/>
          <w:sz w:val="23"/>
        </w:rPr>
        <w:t>Struktur relasi dan polymorphism digambarkan melalui UML Class Diagram monokrom (hitam-putih) yang menampilkan anotasi overriding &lt;&lt;Override&gt;&gt;, method overloading &lt;&lt;Overload&gt;&gt;, serta relasi Association, Aggregation, dan Composition:</w:t>
      </w:r>
    </w:p>
    <w:p>
      <w:pPr>
        <w:spacing w:before="40" w:after="40"/>
        <w:jc w:val="center"/>
      </w:pPr>
      <w:r>
        <w:drawing>
          <wp:inline xmlns:a="http://schemas.openxmlformats.org/drawingml/2006/main" xmlns:pic="http://schemas.openxmlformats.org/drawingml/2006/picture">
            <wp:extent cx="5669280" cy="3433508"/>
            <wp:docPr id="1" name="Picture 1"/>
            <wp:cNvGraphicFramePr>
              <a:graphicFrameLocks noChangeAspect="1"/>
            </wp:cNvGraphicFramePr>
            <a:graphic>
              <a:graphicData uri="http://schemas.openxmlformats.org/drawingml/2006/picture">
                <pic:pic>
                  <pic:nvPicPr>
                    <pic:cNvPr id="0" name="class_diagram_p6.png"/>
                    <pic:cNvPicPr/>
                  </pic:nvPicPr>
                  <pic:blipFill>
                    <a:blip r:embed="rId9"/>
                    <a:stretch>
                      <a:fillRect/>
                    </a:stretch>
                  </pic:blipFill>
                  <pic:spPr>
                    <a:xfrm>
                      <a:off x="0" y="0"/>
                      <a:ext cx="5669280" cy="3433508"/>
                    </a:xfrm>
                    <a:prstGeom prst="rect"/>
                  </pic:spPr>
                </pic:pic>
              </a:graphicData>
            </a:graphic>
          </wp:inline>
        </w:drawing>
      </w:r>
    </w:p>
    <w:p>
      <w:pPr>
        <w:spacing w:before="0" w:after="120"/>
        <w:jc w:val="center"/>
      </w:pPr>
      <w:r>
        <w:rPr>
          <w:rFonts w:ascii="Times New Roman" w:hAnsi="Times New Roman"/>
          <w:i/>
          <w:color w:val="000000"/>
          <w:sz w:val="19"/>
        </w:rPr>
        <w:t>Gambar 1. UML Class Diagram Polymorphism, Overriding, dan Overloading (P6)</w:t>
      </w:r>
    </w:p>
    <w:p>
      <w:pPr>
        <w:spacing w:before="280" w:after="80"/>
      </w:pPr>
      <w:r>
        <w:rPr>
          <w:rFonts w:ascii="Times New Roman" w:hAnsi="Times New Roman"/>
          <w:b/>
          <w:color w:val="000000"/>
          <w:sz w:val="26"/>
        </w:rPr>
        <w:t>5. Pembahasan Konsep Polymorphism Modul 6</w:t>
      </w:r>
    </w:p>
    <w:p>
      <w:pPr>
        <w:spacing w:before="0" w:after="80" w:line="276" w:lineRule="auto"/>
      </w:pPr>
      <w:r>
        <w:rPr>
          <w:rFonts w:ascii="Times New Roman" w:hAnsi="Times New Roman"/>
          <w:b/>
          <w:color w:val="000000"/>
          <w:sz w:val="23"/>
        </w:rPr>
        <w:t xml:space="preserve">5.1 Penerapan Method Overriding (@Override): </w:t>
      </w:r>
      <w:r>
        <w:rPr>
          <w:rFonts w:ascii="Times New Roman" w:hAnsi="Times New Roman"/>
          <w:i w:val="0"/>
          <w:color w:val="000000"/>
          <w:sz w:val="23"/>
        </w:rPr>
        <w:t>Method Overriding terjadi ketika subclass mendefinisikan ulang method yang telah dideklarasikan pada superclass dengan nama, return type, dan parameter yang identik. Pada class ProdukMakanan dan ProdukElektronik, method tampilkanData() dan getKategoriInfo() dioverride menggunakan anotasi @Override. Hal ini memastikan integritas penulisan method saat proses kompilasi.</w:t>
      </w:r>
    </w:p>
    <w:p>
      <w:pPr>
        <w:spacing w:before="0" w:after="80" w:line="276" w:lineRule="auto"/>
      </w:pPr>
      <w:r>
        <w:rPr>
          <w:rFonts w:ascii="Times New Roman" w:hAnsi="Times New Roman"/>
          <w:b/>
          <w:color w:val="000000"/>
          <w:sz w:val="23"/>
        </w:rPr>
        <w:t xml:space="preserve">5.2 Penerapan Method Overloading: </w:t>
      </w:r>
      <w:r>
        <w:rPr>
          <w:rFonts w:ascii="Times New Roman" w:hAnsi="Times New Roman"/>
          <w:i w:val="0"/>
          <w:color w:val="000000"/>
          <w:sz w:val="23"/>
        </w:rPr>
        <w:t>Method Overloading terjadi ketika beberapa method di dalam class yang sama memiliki nama yang persis sama namun berbeda daftar parameternya (jumlah atau tipe parameter). Pada class Transaksi diterapkan dua bentuk overloading yang sangat relevan secara bisnis kasir:</w:t>
        <w:br/>
        <w:t>• tambahItem(Produk, int): Penambahan barang belanja reguler.</w:t>
        <w:br/>
        <w:t>• tambahItem(Produk, int, double): Penambahan barang dengan potongan diskon promosi khusus barang.</w:t>
        <w:br/>
        <w:t>• prosesTransaksi(): Checkout otomatis / non-tunai standar.</w:t>
        <w:br/>
        <w:t>• prosesTransaksi(double uangDiterima): Pembayaran kasir tunai yang menghitung selisih uang kembalian (change refund) atau menampilkan peringatan uang kurang.</w:t>
      </w:r>
    </w:p>
    <w:p>
      <w:pPr>
        <w:spacing w:before="0" w:after="80" w:line="276" w:lineRule="auto"/>
      </w:pPr>
      <w:r>
        <w:rPr>
          <w:rFonts w:ascii="Times New Roman" w:hAnsi="Times New Roman"/>
          <w:b/>
          <w:color w:val="000000"/>
          <w:sz w:val="23"/>
        </w:rPr>
        <w:t xml:space="preserve">5.3 Upcasting dan Dynamic Binding: </w:t>
      </w:r>
      <w:r>
        <w:rPr>
          <w:rFonts w:ascii="Times New Roman" w:hAnsi="Times New Roman"/>
          <w:i w:val="0"/>
          <w:color w:val="000000"/>
          <w:sz w:val="23"/>
        </w:rPr>
        <w:t>Upcasting adalah proses memperlakukan objek subclass sebagai tipe superclass-nya (contoh: 'Produk p = new ProdukMakanan(...)'). Ketika method yang dioverride dipanggil melalui referensi superclass ('p.tampilkanData()'), JVM akan menentukan implementasi method mana yang dieksekusi saat program berjalan (runtime) berdasarkan tipe objek nyata di memori heap, bukan berdasarkan tipe deklarasi variabel referensinya. Mekanisme ini dikenal sebagai Dynamic Binding atau Dynamic Method Dispatch.</w:t>
      </w:r>
    </w:p>
    <w:p>
      <w:r>
        <w:br w:type="page"/>
      </w:r>
    </w:p>
    <w:p>
      <w:pPr>
        <w:spacing w:before="280" w:after="80"/>
      </w:pPr>
      <w:r>
        <w:rPr>
          <w:rFonts w:ascii="Times New Roman" w:hAnsi="Times New Roman"/>
          <w:b/>
          <w:color w:val="000000"/>
          <w:sz w:val="26"/>
        </w:rPr>
        <w:t>6. Pengujian Program dan Pembuktian Dynamic Binding</w:t>
      </w:r>
    </w:p>
    <w:p>
      <w:pPr>
        <w:spacing w:before="0" w:after="80" w:line="276" w:lineRule="auto"/>
      </w:pPr>
      <w:r>
        <w:rPr>
          <w:rFonts w:ascii="Times New Roman" w:hAnsi="Times New Roman"/>
          <w:i w:val="0"/>
          <w:color w:val="000000"/>
          <w:sz w:val="23"/>
        </w:rPr>
        <w:t>Pengujian pada Main.java mencakup eksekusi upcasting, pemanggilan method polimorfik, iterasi polymorphic collection (array of Superclass Produk[]), serta eksekusi method overloading transaksi kasir.</w:t>
      </w:r>
    </w:p>
    <w:p>
      <w:pPr>
        <w:spacing w:before="0" w:after="80" w:line="276" w:lineRule="auto"/>
      </w:pPr>
      <w:r>
        <w:rPr>
          <w:rFonts w:ascii="Times New Roman" w:hAnsi="Times New Roman"/>
          <w:b/>
          <w:color w:val="000000"/>
          <w:sz w:val="23"/>
        </w:rPr>
        <w:t xml:space="preserve">6.1 </w:t>
      </w:r>
      <w:r>
        <w:rPr>
          <w:rFonts w:ascii="Times New Roman" w:hAnsi="Times New Roman"/>
          <w:i w:val="0"/>
          <w:color w:val="000000"/>
          <w:sz w:val="23"/>
        </w:rPr>
        <w:t>Tangkapan Layar Hasil Running Terminal (Monokrom)</w:t>
      </w:r>
    </w:p>
    <w:p>
      <w:pPr>
        <w:spacing w:before="40" w:after="40"/>
        <w:jc w:val="center"/>
      </w:pPr>
      <w:r>
        <w:drawing>
          <wp:inline xmlns:a="http://schemas.openxmlformats.org/drawingml/2006/main" xmlns:pic="http://schemas.openxmlformats.org/drawingml/2006/picture">
            <wp:extent cx="5394960" cy="13779627"/>
            <wp:docPr id="2" name="Picture 2"/>
            <wp:cNvGraphicFramePr>
              <a:graphicFrameLocks noChangeAspect="1"/>
            </wp:cNvGraphicFramePr>
            <a:graphic>
              <a:graphicData uri="http://schemas.openxmlformats.org/drawingml/2006/picture">
                <pic:pic>
                  <pic:nvPicPr>
                    <pic:cNvPr id="0" name="hasil_running.png"/>
                    <pic:cNvPicPr/>
                  </pic:nvPicPr>
                  <pic:blipFill>
                    <a:blip r:embed="rId10"/>
                    <a:stretch>
                      <a:fillRect/>
                    </a:stretch>
                  </pic:blipFill>
                  <pic:spPr>
                    <a:xfrm>
                      <a:off x="0" y="0"/>
                      <a:ext cx="5394960" cy="13779627"/>
                    </a:xfrm>
                    <a:prstGeom prst="rect"/>
                  </pic:spPr>
                </pic:pic>
              </a:graphicData>
            </a:graphic>
          </wp:inline>
        </w:drawing>
      </w:r>
    </w:p>
    <w:p>
      <w:pPr>
        <w:spacing w:before="0" w:after="120"/>
        <w:jc w:val="center"/>
      </w:pPr>
      <w:r>
        <w:rPr>
          <w:rFonts w:ascii="Times New Roman" w:hAnsi="Times New Roman"/>
          <w:i/>
          <w:color w:val="000000"/>
          <w:sz w:val="19"/>
        </w:rPr>
        <w:t>Gambar 2. Bukti Running Program Main.java pada Terminal Windows PowerShell</w:t>
      </w:r>
    </w:p>
    <w:p>
      <w:pPr>
        <w:spacing w:before="0" w:after="80" w:line="276" w:lineRule="auto"/>
      </w:pPr>
      <w:r>
        <w:rPr>
          <w:rFonts w:ascii="Times New Roman" w:hAnsi="Times New Roman"/>
          <w:b/>
          <w:color w:val="000000"/>
          <w:sz w:val="23"/>
        </w:rPr>
        <w:t xml:space="preserve">6.2 </w:t>
      </w:r>
      <w:r>
        <w:rPr>
          <w:rFonts w:ascii="Times New Roman" w:hAnsi="Times New Roman"/>
          <w:i w:val="0"/>
          <w:color w:val="000000"/>
          <w:sz w:val="23"/>
        </w:rPr>
        <w:t>Tabel Pembuktian Pengujian Dynamic Binding (Bagian F)</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2340"/>
        <w:gridCol w:w="2340"/>
        <w:gridCol w:w="2340"/>
        <w:gridCol w:w="2340"/>
      </w:tblGrid>
      <w:tr>
        <w:tc>
          <w:tcPr>
            <w:tcW w:type="dxa" w:w="2592"/>
            <w:tcMar>
              <w:top w:w="40" w:type="dxa"/>
              <w:bottom w:w="40" w:type="dxa"/>
              <w:left w:w="60" w:type="dxa"/>
              <w:right w:w="60" w:type="dxa"/>
            </w:tcMar>
          </w:tcPr>
          <w:p>
            <w:pPr>
              <w:spacing w:after="0" w:line="252" w:lineRule="auto"/>
            </w:pPr>
            <w:r>
              <w:rPr>
                <w:rFonts w:ascii="Times New Roman" w:hAnsi="Times New Roman"/>
                <w:b/>
                <w:color w:val="000000"/>
                <w:sz w:val="17"/>
              </w:rPr>
              <w:t>Reference Type</w:t>
            </w:r>
          </w:p>
        </w:tc>
        <w:tc>
          <w:tcPr>
            <w:tcW w:type="dxa" w:w="2160"/>
            <w:tcMar>
              <w:top w:w="40" w:type="dxa"/>
              <w:bottom w:w="40" w:type="dxa"/>
              <w:left w:w="60" w:type="dxa"/>
              <w:right w:w="60" w:type="dxa"/>
            </w:tcMar>
          </w:tcPr>
          <w:p>
            <w:pPr>
              <w:spacing w:after="0" w:line="252" w:lineRule="auto"/>
            </w:pPr>
            <w:r>
              <w:rPr>
                <w:rFonts w:ascii="Times New Roman" w:hAnsi="Times New Roman"/>
                <w:b/>
                <w:color w:val="000000"/>
                <w:sz w:val="17"/>
              </w:rPr>
              <w:t>Actual Object</w:t>
            </w:r>
          </w:p>
        </w:tc>
        <w:tc>
          <w:tcPr>
            <w:tcW w:type="dxa" w:w="2016"/>
            <w:tcMar>
              <w:top w:w="40" w:type="dxa"/>
              <w:bottom w:w="40" w:type="dxa"/>
              <w:left w:w="60" w:type="dxa"/>
              <w:right w:w="60" w:type="dxa"/>
            </w:tcMar>
          </w:tcPr>
          <w:p>
            <w:pPr>
              <w:spacing w:after="0" w:line="252" w:lineRule="auto"/>
            </w:pPr>
            <w:r>
              <w:rPr>
                <w:rFonts w:ascii="Times New Roman" w:hAnsi="Times New Roman"/>
                <w:b/>
                <w:color w:val="000000"/>
                <w:sz w:val="17"/>
              </w:rPr>
              <w:t>Method Dipanggil</w:t>
            </w:r>
          </w:p>
        </w:tc>
        <w:tc>
          <w:tcPr>
            <w:tcW w:type="dxa" w:w="3024"/>
            <w:tcMar>
              <w:top w:w="40" w:type="dxa"/>
              <w:bottom w:w="40" w:type="dxa"/>
              <w:left w:w="60" w:type="dxa"/>
              <w:right w:w="60" w:type="dxa"/>
            </w:tcMar>
          </w:tcPr>
          <w:p>
            <w:pPr>
              <w:spacing w:after="0" w:line="252" w:lineRule="auto"/>
            </w:pPr>
            <w:r>
              <w:rPr>
                <w:rFonts w:ascii="Times New Roman" w:hAnsi="Times New Roman"/>
                <w:b/>
                <w:color w:val="000000"/>
                <w:sz w:val="17"/>
              </w:rPr>
              <w:t>Perilaku / Output yang Dihasilkan</w:t>
            </w:r>
          </w:p>
        </w:tc>
      </w:tr>
      <w:tr>
        <w:tc>
          <w:tcPr>
            <w:tcW w:type="dxa" w:w="2592"/>
            <w:tcMar>
              <w:top w:w="40" w:type="dxa"/>
              <w:bottom w:w="40" w:type="dxa"/>
              <w:left w:w="60" w:type="dxa"/>
              <w:right w:w="60" w:type="dxa"/>
            </w:tcMar>
          </w:tcPr>
          <w:p>
            <w:pPr>
              <w:spacing w:after="0" w:line="252" w:lineRule="auto"/>
            </w:pPr>
            <w:r>
              <w:rPr>
                <w:rFonts w:ascii="Times New Roman" w:hAnsi="Times New Roman"/>
                <w:color w:val="000000"/>
                <w:sz w:val="17"/>
              </w:rPr>
              <w:t>Produk (Superclass)</w:t>
            </w:r>
          </w:p>
        </w:tc>
        <w:tc>
          <w:tcPr>
            <w:tcW w:type="dxa" w:w="2160"/>
            <w:tcMar>
              <w:top w:w="40" w:type="dxa"/>
              <w:bottom w:w="40" w:type="dxa"/>
              <w:left w:w="60" w:type="dxa"/>
              <w:right w:w="60" w:type="dxa"/>
            </w:tcMar>
          </w:tcPr>
          <w:p>
            <w:pPr>
              <w:spacing w:after="0" w:line="252" w:lineRule="auto"/>
            </w:pPr>
            <w:r>
              <w:rPr>
                <w:rFonts w:ascii="Times New Roman" w:hAnsi="Times New Roman"/>
                <w:color w:val="000000"/>
                <w:sz w:val="17"/>
              </w:rPr>
              <w:t>ProdukMakanan</w:t>
            </w:r>
          </w:p>
        </w:tc>
        <w:tc>
          <w:tcPr>
            <w:tcW w:type="dxa" w:w="2016"/>
            <w:tcMar>
              <w:top w:w="40" w:type="dxa"/>
              <w:bottom w:w="40" w:type="dxa"/>
              <w:left w:w="60" w:type="dxa"/>
              <w:right w:w="60" w:type="dxa"/>
            </w:tcMar>
          </w:tcPr>
          <w:p>
            <w:pPr>
              <w:spacing w:after="0" w:line="252" w:lineRule="auto"/>
            </w:pPr>
            <w:r>
              <w:rPr>
                <w:rFonts w:ascii="Times New Roman" w:hAnsi="Times New Roman"/>
                <w:color w:val="000000"/>
                <w:sz w:val="17"/>
              </w:rPr>
              <w:t>tampilkanData()</w:t>
            </w:r>
          </w:p>
        </w:tc>
        <w:tc>
          <w:tcPr>
            <w:tcW w:type="dxa" w:w="3024"/>
            <w:tcMar>
              <w:top w:w="40" w:type="dxa"/>
              <w:bottom w:w="40" w:type="dxa"/>
              <w:left w:w="60" w:type="dxa"/>
              <w:right w:w="60" w:type="dxa"/>
            </w:tcMar>
          </w:tcPr>
          <w:p>
            <w:pPr>
              <w:spacing w:after="0" w:line="252" w:lineRule="auto"/>
            </w:pPr>
            <w:r>
              <w:rPr>
                <w:rFonts w:ascii="Times New Roman" w:hAnsi="Times New Roman"/>
                <w:color w:val="000000"/>
                <w:sz w:val="17"/>
              </w:rPr>
              <w:t>Format Makanan (Mencetak Tanggal Kadaluarsa: 25-10-2026)</w:t>
            </w:r>
          </w:p>
        </w:tc>
      </w:tr>
      <w:tr>
        <w:tc>
          <w:tcPr>
            <w:tcW w:type="dxa" w:w="2592"/>
            <w:tcMar>
              <w:top w:w="40" w:type="dxa"/>
              <w:bottom w:w="40" w:type="dxa"/>
              <w:left w:w="60" w:type="dxa"/>
              <w:right w:w="60" w:type="dxa"/>
            </w:tcMar>
          </w:tcPr>
          <w:p>
            <w:pPr>
              <w:spacing w:after="0" w:line="252" w:lineRule="auto"/>
            </w:pPr>
            <w:r>
              <w:rPr>
                <w:rFonts w:ascii="Times New Roman" w:hAnsi="Times New Roman"/>
                <w:color w:val="000000"/>
                <w:sz w:val="17"/>
              </w:rPr>
              <w:t>Produk (Superclass)</w:t>
            </w:r>
          </w:p>
        </w:tc>
        <w:tc>
          <w:tcPr>
            <w:tcW w:type="dxa" w:w="2160"/>
            <w:tcMar>
              <w:top w:w="40" w:type="dxa"/>
              <w:bottom w:w="40" w:type="dxa"/>
              <w:left w:w="60" w:type="dxa"/>
              <w:right w:w="60" w:type="dxa"/>
            </w:tcMar>
          </w:tcPr>
          <w:p>
            <w:pPr>
              <w:spacing w:after="0" w:line="252" w:lineRule="auto"/>
            </w:pPr>
            <w:r>
              <w:rPr>
                <w:rFonts w:ascii="Times New Roman" w:hAnsi="Times New Roman"/>
                <w:color w:val="000000"/>
                <w:sz w:val="17"/>
              </w:rPr>
              <w:t>ProdukElektronik</w:t>
            </w:r>
          </w:p>
        </w:tc>
        <w:tc>
          <w:tcPr>
            <w:tcW w:type="dxa" w:w="2016"/>
            <w:tcMar>
              <w:top w:w="40" w:type="dxa"/>
              <w:bottom w:w="40" w:type="dxa"/>
              <w:left w:w="60" w:type="dxa"/>
              <w:right w:w="60" w:type="dxa"/>
            </w:tcMar>
          </w:tcPr>
          <w:p>
            <w:pPr>
              <w:spacing w:after="0" w:line="252" w:lineRule="auto"/>
            </w:pPr>
            <w:r>
              <w:rPr>
                <w:rFonts w:ascii="Times New Roman" w:hAnsi="Times New Roman"/>
                <w:color w:val="000000"/>
                <w:sz w:val="17"/>
              </w:rPr>
              <w:t>tampilkanData()</w:t>
            </w:r>
          </w:p>
        </w:tc>
        <w:tc>
          <w:tcPr>
            <w:tcW w:type="dxa" w:w="3024"/>
            <w:tcMar>
              <w:top w:w="40" w:type="dxa"/>
              <w:bottom w:w="40" w:type="dxa"/>
              <w:left w:w="60" w:type="dxa"/>
              <w:right w:w="60" w:type="dxa"/>
            </w:tcMar>
          </w:tcPr>
          <w:p>
            <w:pPr>
              <w:spacing w:after="0" w:line="252" w:lineRule="auto"/>
            </w:pPr>
            <w:r>
              <w:rPr>
                <w:rFonts w:ascii="Times New Roman" w:hAnsi="Times New Roman"/>
                <w:color w:val="000000"/>
                <w:sz w:val="17"/>
              </w:rPr>
              <w:t>Format Elektronik (Mencetak Masa Garansi: 6 Bulan)</w:t>
            </w:r>
          </w:p>
        </w:tc>
      </w:tr>
      <w:tr>
        <w:tc>
          <w:tcPr>
            <w:tcW w:type="dxa" w:w="2592"/>
            <w:tcMar>
              <w:top w:w="40" w:type="dxa"/>
              <w:bottom w:w="40" w:type="dxa"/>
              <w:left w:w="60" w:type="dxa"/>
              <w:right w:w="60" w:type="dxa"/>
            </w:tcMar>
          </w:tcPr>
          <w:p>
            <w:pPr>
              <w:spacing w:after="0" w:line="252" w:lineRule="auto"/>
            </w:pPr>
            <w:r>
              <w:rPr>
                <w:rFonts w:ascii="Times New Roman" w:hAnsi="Times New Roman"/>
                <w:color w:val="000000"/>
                <w:sz w:val="17"/>
              </w:rPr>
              <w:t>Produk (Superclass)</w:t>
            </w:r>
          </w:p>
        </w:tc>
        <w:tc>
          <w:tcPr>
            <w:tcW w:type="dxa" w:w="2160"/>
            <w:tcMar>
              <w:top w:w="40" w:type="dxa"/>
              <w:bottom w:w="40" w:type="dxa"/>
              <w:left w:w="60" w:type="dxa"/>
              <w:right w:w="60" w:type="dxa"/>
            </w:tcMar>
          </w:tcPr>
          <w:p>
            <w:pPr>
              <w:spacing w:after="0" w:line="252" w:lineRule="auto"/>
            </w:pPr>
            <w:r>
              <w:rPr>
                <w:rFonts w:ascii="Times New Roman" w:hAnsi="Times New Roman"/>
                <w:color w:val="000000"/>
                <w:sz w:val="17"/>
              </w:rPr>
              <w:t>ProdukMakanan</w:t>
            </w:r>
          </w:p>
        </w:tc>
        <w:tc>
          <w:tcPr>
            <w:tcW w:type="dxa" w:w="2016"/>
            <w:tcMar>
              <w:top w:w="40" w:type="dxa"/>
              <w:bottom w:w="40" w:type="dxa"/>
              <w:left w:w="60" w:type="dxa"/>
              <w:right w:w="60" w:type="dxa"/>
            </w:tcMar>
          </w:tcPr>
          <w:p>
            <w:pPr>
              <w:spacing w:after="0" w:line="252" w:lineRule="auto"/>
            </w:pPr>
            <w:r>
              <w:rPr>
                <w:rFonts w:ascii="Times New Roman" w:hAnsi="Times New Roman"/>
                <w:color w:val="000000"/>
                <w:sz w:val="17"/>
              </w:rPr>
              <w:t>getKategoriInfo()</w:t>
            </w:r>
          </w:p>
        </w:tc>
        <w:tc>
          <w:tcPr>
            <w:tcW w:type="dxa" w:w="3024"/>
            <w:tcMar>
              <w:top w:w="40" w:type="dxa"/>
              <w:bottom w:w="40" w:type="dxa"/>
              <w:left w:w="60" w:type="dxa"/>
              <w:right w:w="60" w:type="dxa"/>
            </w:tcMar>
          </w:tcPr>
          <w:p>
            <w:pPr>
              <w:spacing w:after="0" w:line="252" w:lineRule="auto"/>
            </w:pPr>
            <w:r>
              <w:rPr>
                <w:rFonts w:ascii="Times New Roman" w:hAnsi="Times New Roman"/>
                <w:color w:val="000000"/>
                <w:sz w:val="17"/>
              </w:rPr>
              <w:t>Mengembalikan: 'Makanan &amp; Minuman Segar (Konsumsi)'</w:t>
            </w:r>
          </w:p>
        </w:tc>
      </w:tr>
      <w:tr>
        <w:tc>
          <w:tcPr>
            <w:tcW w:type="dxa" w:w="2592"/>
            <w:tcMar>
              <w:top w:w="40" w:type="dxa"/>
              <w:bottom w:w="40" w:type="dxa"/>
              <w:left w:w="60" w:type="dxa"/>
              <w:right w:w="60" w:type="dxa"/>
            </w:tcMar>
          </w:tcPr>
          <w:p>
            <w:pPr>
              <w:spacing w:after="0" w:line="252" w:lineRule="auto"/>
            </w:pPr>
            <w:r>
              <w:rPr>
                <w:rFonts w:ascii="Times New Roman" w:hAnsi="Times New Roman"/>
                <w:color w:val="000000"/>
                <w:sz w:val="17"/>
              </w:rPr>
              <w:t>Produk (Superclass)</w:t>
            </w:r>
          </w:p>
        </w:tc>
        <w:tc>
          <w:tcPr>
            <w:tcW w:type="dxa" w:w="2160"/>
            <w:tcMar>
              <w:top w:w="40" w:type="dxa"/>
              <w:bottom w:w="40" w:type="dxa"/>
              <w:left w:w="60" w:type="dxa"/>
              <w:right w:w="60" w:type="dxa"/>
            </w:tcMar>
          </w:tcPr>
          <w:p>
            <w:pPr>
              <w:spacing w:after="0" w:line="252" w:lineRule="auto"/>
            </w:pPr>
            <w:r>
              <w:rPr>
                <w:rFonts w:ascii="Times New Roman" w:hAnsi="Times New Roman"/>
                <w:color w:val="000000"/>
                <w:sz w:val="17"/>
              </w:rPr>
              <w:t>ProdukElektronik</w:t>
            </w:r>
          </w:p>
        </w:tc>
        <w:tc>
          <w:tcPr>
            <w:tcW w:type="dxa" w:w="2016"/>
            <w:tcMar>
              <w:top w:w="40" w:type="dxa"/>
              <w:bottom w:w="40" w:type="dxa"/>
              <w:left w:w="60" w:type="dxa"/>
              <w:right w:w="60" w:type="dxa"/>
            </w:tcMar>
          </w:tcPr>
          <w:p>
            <w:pPr>
              <w:spacing w:after="0" w:line="252" w:lineRule="auto"/>
            </w:pPr>
            <w:r>
              <w:rPr>
                <w:rFonts w:ascii="Times New Roman" w:hAnsi="Times New Roman"/>
                <w:color w:val="000000"/>
                <w:sz w:val="17"/>
              </w:rPr>
              <w:t>getKategoriInfo()</w:t>
            </w:r>
          </w:p>
        </w:tc>
        <w:tc>
          <w:tcPr>
            <w:tcW w:type="dxa" w:w="3024"/>
            <w:tcMar>
              <w:top w:w="40" w:type="dxa"/>
              <w:bottom w:w="40" w:type="dxa"/>
              <w:left w:w="60" w:type="dxa"/>
              <w:right w:w="60" w:type="dxa"/>
            </w:tcMar>
          </w:tcPr>
          <w:p>
            <w:pPr>
              <w:spacing w:after="0" w:line="252" w:lineRule="auto"/>
            </w:pPr>
            <w:r>
              <w:rPr>
                <w:rFonts w:ascii="Times New Roman" w:hAnsi="Times New Roman"/>
                <w:color w:val="000000"/>
                <w:sz w:val="17"/>
              </w:rPr>
              <w:t>Mengembalikan: 'Elektronik &amp; Aksesoris Gadget (Hardware)'</w:t>
            </w:r>
          </w:p>
        </w:tc>
      </w:tr>
    </w:tbl>
    <w:p>
      <w:pPr>
        <w:spacing w:after="120"/>
      </w:pPr>
    </w:p>
    <w:p>
      <w:pPr>
        <w:spacing w:before="280" w:after="80"/>
      </w:pPr>
      <w:r>
        <w:rPr>
          <w:rFonts w:ascii="Times New Roman" w:hAnsi="Times New Roman"/>
          <w:b/>
          <w:color w:val="000000"/>
          <w:sz w:val="26"/>
        </w:rPr>
        <w:t>7. Sprint Review (Evaluasi Sprint P6)</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4680"/>
        <w:gridCol w:w="4680"/>
      </w:tblGrid>
      <w:tr>
        <w:tc>
          <w:tcPr>
            <w:tcW w:type="dxa" w:w="3312"/>
            <w:tcMar>
              <w:top w:w="40" w:type="dxa"/>
              <w:bottom w:w="40" w:type="dxa"/>
              <w:left w:w="60" w:type="dxa"/>
              <w:right w:w="60" w:type="dxa"/>
            </w:tcMar>
          </w:tcPr>
          <w:p>
            <w:pPr>
              <w:spacing w:after="0" w:line="252" w:lineRule="auto"/>
            </w:pPr>
            <w:r>
              <w:rPr>
                <w:rFonts w:ascii="Times New Roman" w:hAnsi="Times New Roman"/>
                <w:b/>
                <w:color w:val="000000"/>
                <w:sz w:val="18"/>
              </w:rPr>
              <w:t>Item Evaluasi</w:t>
            </w:r>
          </w:p>
        </w:tc>
        <w:tc>
          <w:tcPr>
            <w:tcW w:type="dxa" w:w="6048"/>
            <w:tcMar>
              <w:top w:w="40" w:type="dxa"/>
              <w:bottom w:w="40" w:type="dxa"/>
              <w:left w:w="60" w:type="dxa"/>
              <w:right w:w="60" w:type="dxa"/>
            </w:tcMar>
          </w:tcPr>
          <w:p>
            <w:pPr>
              <w:spacing w:after="0" w:line="252" w:lineRule="auto"/>
            </w:pPr>
            <w:r>
              <w:rPr>
                <w:rFonts w:ascii="Times New Roman" w:hAnsi="Times New Roman"/>
                <w:b/>
                <w:color w:val="000000"/>
                <w:sz w:val="18"/>
              </w:rPr>
              <w:t>Hasil / Keterangan</w:t>
            </w:r>
          </w:p>
        </w:tc>
      </w:tr>
      <w:tr>
        <w:tc>
          <w:tcPr>
            <w:tcW w:type="dxa" w:w="3312"/>
            <w:tcMar>
              <w:top w:w="40" w:type="dxa"/>
              <w:bottom w:w="40" w:type="dxa"/>
              <w:left w:w="60" w:type="dxa"/>
              <w:right w:w="60" w:type="dxa"/>
            </w:tcMar>
          </w:tcPr>
          <w:p>
            <w:pPr>
              <w:spacing w:after="0" w:line="252" w:lineRule="auto"/>
            </w:pPr>
            <w:r>
              <w:rPr>
                <w:rFonts w:ascii="Times New Roman" w:hAnsi="Times New Roman"/>
                <w:color w:val="000000"/>
                <w:sz w:val="18"/>
              </w:rPr>
              <w:t>Superclass dan subclass tersedia</w:t>
            </w:r>
          </w:p>
        </w:tc>
        <w:tc>
          <w:tcPr>
            <w:tcW w:type="dxa" w:w="6048"/>
            <w:tcMar>
              <w:top w:w="40" w:type="dxa"/>
              <w:bottom w:w="40" w:type="dxa"/>
              <w:left w:w="60" w:type="dxa"/>
              <w:right w:w="60" w:type="dxa"/>
            </w:tcMar>
          </w:tcPr>
          <w:p>
            <w:pPr>
              <w:spacing w:after="0" w:line="252" w:lineRule="auto"/>
            </w:pPr>
            <w:r>
              <w:rPr>
                <w:rFonts w:ascii="Times New Roman" w:hAnsi="Times New Roman"/>
                <w:color w:val="000000"/>
                <w:sz w:val="18"/>
              </w:rPr>
              <w:t>Superclass Produk serta Subclass ProdukMakanan dan ProdukElektronik tersedia.</w:t>
            </w:r>
          </w:p>
        </w:tc>
      </w:tr>
      <w:tr>
        <w:tc>
          <w:tcPr>
            <w:tcW w:type="dxa" w:w="3312"/>
            <w:tcMar>
              <w:top w:w="40" w:type="dxa"/>
              <w:bottom w:w="40" w:type="dxa"/>
              <w:left w:w="60" w:type="dxa"/>
              <w:right w:w="60" w:type="dxa"/>
            </w:tcMar>
          </w:tcPr>
          <w:p>
            <w:pPr>
              <w:spacing w:after="0" w:line="252" w:lineRule="auto"/>
            </w:pPr>
            <w:r>
              <w:rPr>
                <w:rFonts w:ascii="Times New Roman" w:hAnsi="Times New Roman"/>
                <w:color w:val="000000"/>
                <w:sz w:val="18"/>
              </w:rPr>
              <w:t>Method overriding berhasil</w:t>
            </w:r>
          </w:p>
        </w:tc>
        <w:tc>
          <w:tcPr>
            <w:tcW w:type="dxa" w:w="6048"/>
            <w:tcMar>
              <w:top w:w="40" w:type="dxa"/>
              <w:bottom w:w="40" w:type="dxa"/>
              <w:left w:w="60" w:type="dxa"/>
              <w:right w:w="60" w:type="dxa"/>
            </w:tcMar>
          </w:tcPr>
          <w:p>
            <w:pPr>
              <w:spacing w:after="0" w:line="252" w:lineRule="auto"/>
            </w:pPr>
            <w:r>
              <w:rPr>
                <w:rFonts w:ascii="Times New Roman" w:hAnsi="Times New Roman"/>
                <w:color w:val="000000"/>
                <w:sz w:val="18"/>
              </w:rPr>
              <w:t>Method tampilkanData() dan getKategoriInfo() berhasil dioverride dengan @Override.</w:t>
            </w:r>
          </w:p>
        </w:tc>
      </w:tr>
      <w:tr>
        <w:tc>
          <w:tcPr>
            <w:tcW w:type="dxa" w:w="3312"/>
            <w:tcMar>
              <w:top w:w="40" w:type="dxa"/>
              <w:bottom w:w="40" w:type="dxa"/>
              <w:left w:w="60" w:type="dxa"/>
              <w:right w:w="60" w:type="dxa"/>
            </w:tcMar>
          </w:tcPr>
          <w:p>
            <w:pPr>
              <w:spacing w:after="0" w:line="252" w:lineRule="auto"/>
            </w:pPr>
            <w:r>
              <w:rPr>
                <w:rFonts w:ascii="Times New Roman" w:hAnsi="Times New Roman"/>
                <w:color w:val="000000"/>
                <w:sz w:val="18"/>
              </w:rPr>
              <w:t>Minimal 2 subclass memiliki behavior berbeda</w:t>
            </w:r>
          </w:p>
        </w:tc>
        <w:tc>
          <w:tcPr>
            <w:tcW w:type="dxa" w:w="6048"/>
            <w:tcMar>
              <w:top w:w="40" w:type="dxa"/>
              <w:bottom w:w="40" w:type="dxa"/>
              <w:left w:w="60" w:type="dxa"/>
              <w:right w:w="60" w:type="dxa"/>
            </w:tcMar>
          </w:tcPr>
          <w:p>
            <w:pPr>
              <w:spacing w:after="0" w:line="252" w:lineRule="auto"/>
            </w:pPr>
            <w:r>
              <w:rPr>
                <w:rFonts w:ascii="Times New Roman" w:hAnsi="Times New Roman"/>
                <w:color w:val="000000"/>
                <w:sz w:val="18"/>
              </w:rPr>
              <w:t>ProdukMakanan dan ProdukElektronik memiliki format dan informasi spesifik.</w:t>
            </w:r>
          </w:p>
        </w:tc>
      </w:tr>
      <w:tr>
        <w:tc>
          <w:tcPr>
            <w:tcW w:type="dxa" w:w="3312"/>
            <w:tcMar>
              <w:top w:w="40" w:type="dxa"/>
              <w:bottom w:w="40" w:type="dxa"/>
              <w:left w:w="60" w:type="dxa"/>
              <w:right w:w="60" w:type="dxa"/>
            </w:tcMar>
          </w:tcPr>
          <w:p>
            <w:pPr>
              <w:spacing w:after="0" w:line="252" w:lineRule="auto"/>
            </w:pPr>
            <w:r>
              <w:rPr>
                <w:rFonts w:ascii="Times New Roman" w:hAnsi="Times New Roman"/>
                <w:color w:val="000000"/>
                <w:sz w:val="18"/>
              </w:rPr>
              <w:t>Method overloading tersedia</w:t>
            </w:r>
          </w:p>
        </w:tc>
        <w:tc>
          <w:tcPr>
            <w:tcW w:type="dxa" w:w="6048"/>
            <w:tcMar>
              <w:top w:w="40" w:type="dxa"/>
              <w:bottom w:w="40" w:type="dxa"/>
              <w:left w:w="60" w:type="dxa"/>
              <w:right w:w="60" w:type="dxa"/>
            </w:tcMar>
          </w:tcPr>
          <w:p>
            <w:pPr>
              <w:spacing w:after="0" w:line="252" w:lineRule="auto"/>
            </w:pPr>
            <w:r>
              <w:rPr>
                <w:rFonts w:ascii="Times New Roman" w:hAnsi="Times New Roman"/>
                <w:color w:val="000000"/>
                <w:sz w:val="18"/>
              </w:rPr>
              <w:t>Method tambahItem dan prosesTransaksi berhasil dioverload dengan parameter berbeda.</w:t>
            </w:r>
          </w:p>
        </w:tc>
      </w:tr>
      <w:tr>
        <w:tc>
          <w:tcPr>
            <w:tcW w:type="dxa" w:w="3312"/>
            <w:tcMar>
              <w:top w:w="40" w:type="dxa"/>
              <w:bottom w:w="40" w:type="dxa"/>
              <w:left w:w="60" w:type="dxa"/>
              <w:right w:w="60" w:type="dxa"/>
            </w:tcMar>
          </w:tcPr>
          <w:p>
            <w:pPr>
              <w:spacing w:after="0" w:line="252" w:lineRule="auto"/>
            </w:pPr>
            <w:r>
              <w:rPr>
                <w:rFonts w:ascii="Times New Roman" w:hAnsi="Times New Roman"/>
                <w:color w:val="000000"/>
                <w:sz w:val="18"/>
              </w:rPr>
              <w:t>Upcasting berhasil</w:t>
            </w:r>
          </w:p>
        </w:tc>
        <w:tc>
          <w:tcPr>
            <w:tcW w:type="dxa" w:w="6048"/>
            <w:tcMar>
              <w:top w:w="40" w:type="dxa"/>
              <w:bottom w:w="40" w:type="dxa"/>
              <w:left w:w="60" w:type="dxa"/>
              <w:right w:w="60" w:type="dxa"/>
            </w:tcMar>
          </w:tcPr>
          <w:p>
            <w:pPr>
              <w:spacing w:after="0" w:line="252" w:lineRule="auto"/>
            </w:pPr>
            <w:r>
              <w:rPr>
                <w:rFonts w:ascii="Times New Roman" w:hAnsi="Times New Roman"/>
                <w:color w:val="000000"/>
                <w:sz w:val="18"/>
              </w:rPr>
              <w:t>Referensi Produk p1..p4 berhasil merujuk objek subclass.</w:t>
            </w:r>
          </w:p>
        </w:tc>
      </w:tr>
      <w:tr>
        <w:tc>
          <w:tcPr>
            <w:tcW w:type="dxa" w:w="3312"/>
            <w:tcMar>
              <w:top w:w="40" w:type="dxa"/>
              <w:bottom w:w="40" w:type="dxa"/>
              <w:left w:w="60" w:type="dxa"/>
              <w:right w:w="60" w:type="dxa"/>
            </w:tcMar>
          </w:tcPr>
          <w:p>
            <w:pPr>
              <w:spacing w:after="0" w:line="252" w:lineRule="auto"/>
            </w:pPr>
            <w:r>
              <w:rPr>
                <w:rFonts w:ascii="Times New Roman" w:hAnsi="Times New Roman"/>
                <w:color w:val="000000"/>
                <w:sz w:val="18"/>
              </w:rPr>
              <w:t>Polymorphic collection berhasil</w:t>
            </w:r>
          </w:p>
        </w:tc>
        <w:tc>
          <w:tcPr>
            <w:tcW w:type="dxa" w:w="6048"/>
            <w:tcMar>
              <w:top w:w="40" w:type="dxa"/>
              <w:bottom w:w="40" w:type="dxa"/>
              <w:left w:w="60" w:type="dxa"/>
              <w:right w:w="60" w:type="dxa"/>
            </w:tcMar>
          </w:tcPr>
          <w:p>
            <w:pPr>
              <w:spacing w:after="0" w:line="252" w:lineRule="auto"/>
            </w:pPr>
            <w:r>
              <w:rPr>
                <w:rFonts w:ascii="Times New Roman" w:hAnsi="Times New Roman"/>
                <w:color w:val="000000"/>
                <w:sz w:val="18"/>
              </w:rPr>
              <w:t>Array Produk[] berhasil menampung 4 objek subclass dan diiterasi seragam.</w:t>
            </w:r>
          </w:p>
        </w:tc>
      </w:tr>
      <w:tr>
        <w:tc>
          <w:tcPr>
            <w:tcW w:type="dxa" w:w="3312"/>
            <w:tcMar>
              <w:top w:w="40" w:type="dxa"/>
              <w:bottom w:w="40" w:type="dxa"/>
              <w:left w:w="60" w:type="dxa"/>
              <w:right w:w="60" w:type="dxa"/>
            </w:tcMar>
          </w:tcPr>
          <w:p>
            <w:pPr>
              <w:spacing w:after="0" w:line="252" w:lineRule="auto"/>
            </w:pPr>
            <w:r>
              <w:rPr>
                <w:rFonts w:ascii="Times New Roman" w:hAnsi="Times New Roman"/>
                <w:color w:val="000000"/>
                <w:sz w:val="18"/>
              </w:rPr>
              <w:t>Dynamic binding dapat dibuktikan</w:t>
            </w:r>
          </w:p>
        </w:tc>
        <w:tc>
          <w:tcPr>
            <w:tcW w:type="dxa" w:w="6048"/>
            <w:tcMar>
              <w:top w:w="40" w:type="dxa"/>
              <w:bottom w:w="40" w:type="dxa"/>
              <w:left w:w="60" w:type="dxa"/>
              <w:right w:w="60" w:type="dxa"/>
            </w:tcMar>
          </w:tcPr>
          <w:p>
            <w:pPr>
              <w:spacing w:after="0" w:line="252" w:lineRule="auto"/>
            </w:pPr>
            <w:r>
              <w:rPr>
                <w:rFonts w:ascii="Times New Roman" w:hAnsi="Times New Roman"/>
                <w:color w:val="000000"/>
                <w:sz w:val="18"/>
              </w:rPr>
              <w:t>Terbukti eksekusi method ditentukan oleh objek aktual di runtime.</w:t>
            </w:r>
          </w:p>
        </w:tc>
      </w:tr>
      <w:tr>
        <w:tc>
          <w:tcPr>
            <w:tcW w:type="dxa" w:w="3312"/>
            <w:tcMar>
              <w:top w:w="40" w:type="dxa"/>
              <w:bottom w:w="40" w:type="dxa"/>
              <w:left w:w="60" w:type="dxa"/>
              <w:right w:w="60" w:type="dxa"/>
            </w:tcMar>
          </w:tcPr>
          <w:p>
            <w:pPr>
              <w:spacing w:after="0" w:line="252" w:lineRule="auto"/>
            </w:pPr>
            <w:r>
              <w:rPr>
                <w:rFonts w:ascii="Times New Roman" w:hAnsi="Times New Roman"/>
                <w:color w:val="000000"/>
                <w:sz w:val="18"/>
              </w:rPr>
              <w:t>Program berjalan</w:t>
            </w:r>
          </w:p>
        </w:tc>
        <w:tc>
          <w:tcPr>
            <w:tcW w:type="dxa" w:w="6048"/>
            <w:tcMar>
              <w:top w:w="40" w:type="dxa"/>
              <w:bottom w:w="40" w:type="dxa"/>
              <w:left w:w="60" w:type="dxa"/>
              <w:right w:w="60" w:type="dxa"/>
            </w:tcMar>
          </w:tcPr>
          <w:p>
            <w:pPr>
              <w:spacing w:after="0" w:line="252" w:lineRule="auto"/>
            </w:pPr>
            <w:r>
              <w:rPr>
                <w:rFonts w:ascii="Times New Roman" w:hAnsi="Times New Roman"/>
                <w:color w:val="000000"/>
                <w:sz w:val="18"/>
              </w:rPr>
              <w:t>Program sukses dikompilasi (javac) dan dieksekusi (java) 100% tanpa error.</w:t>
            </w:r>
          </w:p>
        </w:tc>
      </w:tr>
    </w:tbl>
    <w:p>
      <w:pPr>
        <w:spacing w:after="120"/>
      </w:pPr>
    </w:p>
    <w:p>
      <w:pPr>
        <w:spacing w:before="280" w:after="80"/>
      </w:pPr>
      <w:r>
        <w:rPr>
          <w:rFonts w:ascii="Times New Roman" w:hAnsi="Times New Roman"/>
          <w:b/>
          <w:color w:val="000000"/>
          <w:sz w:val="26"/>
        </w:rPr>
        <w:t>8. Sprint Retrospective</w:t>
      </w:r>
    </w:p>
    <w:p>
      <w:pPr>
        <w:spacing w:before="0" w:after="80" w:line="276" w:lineRule="auto"/>
      </w:pPr>
      <w:r>
        <w:rPr>
          <w:rFonts w:ascii="Times New Roman" w:hAnsi="Times New Roman"/>
          <w:b/>
          <w:color w:val="000000"/>
          <w:sz w:val="23"/>
        </w:rPr>
        <w:t xml:space="preserve">What Went Well? </w:t>
      </w:r>
      <w:r>
        <w:rPr>
          <w:rFonts w:ascii="Times New Roman" w:hAnsi="Times New Roman"/>
          <w:i w:val="0"/>
          <w:color w:val="000000"/>
          <w:sz w:val="23"/>
        </w:rPr>
        <w:t>Penerapan runtime polymorphism dan dynamic binding berjalan sempurna. Struktur kode menjadi sangat fleksibel dan penambahan variasi pembayaran kasir melalui overloading memberikan nilai fungsional nyata.</w:t>
      </w:r>
    </w:p>
    <w:p>
      <w:pPr>
        <w:spacing w:before="0" w:after="80" w:line="276" w:lineRule="auto"/>
      </w:pPr>
      <w:r>
        <w:rPr>
          <w:rFonts w:ascii="Times New Roman" w:hAnsi="Times New Roman"/>
          <w:b/>
          <w:color w:val="000000"/>
          <w:sz w:val="23"/>
        </w:rPr>
        <w:t xml:space="preserve">What Went Wrong? </w:t>
      </w:r>
      <w:r>
        <w:rPr>
          <w:rFonts w:ascii="Times New Roman" w:hAnsi="Times New Roman"/>
          <w:i w:val="0"/>
          <w:color w:val="000000"/>
          <w:sz w:val="23"/>
        </w:rPr>
        <w:t>Membedakan konsep overloading (compile-time) dan overriding (runtime) menuntut pemahaman mendalam tentang signature method dan resolusi JVM.</w:t>
      </w:r>
    </w:p>
    <w:p>
      <w:pPr>
        <w:spacing w:before="0" w:after="80" w:line="276" w:lineRule="auto"/>
      </w:pPr>
      <w:r>
        <w:rPr>
          <w:rFonts w:ascii="Times New Roman" w:hAnsi="Times New Roman"/>
          <w:b/>
          <w:color w:val="000000"/>
          <w:sz w:val="23"/>
        </w:rPr>
        <w:t xml:space="preserve">Improvement: </w:t>
      </w:r>
      <w:r>
        <w:rPr>
          <w:rFonts w:ascii="Times New Roman" w:hAnsi="Times New Roman"/>
          <w:i w:val="0"/>
          <w:color w:val="000000"/>
          <w:sz w:val="23"/>
        </w:rPr>
        <w:t>Pada sprint berikutnya (P7: Abstraction &amp; Interface), Superclass Produk dapat ditransformasikan menjadi Abstract Class atau mengimplementasikan Interface kontrak bisnis kasir.</w:t>
      </w:r>
    </w:p>
    <w:p>
      <w:pPr>
        <w:spacing w:after="120"/>
      </w:pPr>
    </w:p>
    <w:p>
      <w:pPr>
        <w:spacing w:before="280" w:after="80"/>
      </w:pPr>
      <w:r>
        <w:rPr>
          <w:rFonts w:ascii="Times New Roman" w:hAnsi="Times New Roman"/>
          <w:b/>
          <w:color w:val="000000"/>
          <w:sz w:val="26"/>
        </w:rPr>
        <w:t>9. Definition of Done (DoD) Checklist Modul 6</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4680"/>
        <w:gridCol w:w="4680"/>
      </w:tblGrid>
      <w:tr>
        <w:tc>
          <w:tcPr>
            <w:tcW w:type="dxa" w:w="7632"/>
            <w:tcMar>
              <w:top w:w="50" w:type="dxa"/>
              <w:bottom w:w="50" w:type="dxa"/>
              <w:left w:w="70" w:type="dxa"/>
              <w:right w:w="70" w:type="dxa"/>
            </w:tcMar>
          </w:tcPr>
          <w:p>
            <w:pPr>
              <w:spacing w:after="0"/>
            </w:pPr>
            <w:r>
              <w:rPr>
                <w:rFonts w:ascii="Times New Roman" w:hAnsi="Times New Roman"/>
                <w:b/>
                <w:color w:val="000000"/>
                <w:sz w:val="19"/>
              </w:rPr>
              <w:t>Kriteria Definition of Done (Modul 6)</w:t>
            </w:r>
          </w:p>
        </w:tc>
        <w:tc>
          <w:tcPr>
            <w:tcW w:type="dxa" w:w="1728"/>
            <w:tcMar>
              <w:top w:w="50" w:type="dxa"/>
              <w:bottom w:w="50" w:type="dxa"/>
              <w:left w:w="70" w:type="dxa"/>
              <w:right w:w="70" w:type="dxa"/>
            </w:tcMar>
          </w:tcPr>
          <w:p>
            <w:pPr>
              <w:spacing w:after="0"/>
            </w:pPr>
            <w:r>
              <w:rPr>
                <w:rFonts w:ascii="Times New Roman" w:hAnsi="Times New Roman"/>
                <w:b/>
                <w:color w:val="000000"/>
                <w:sz w:val="19"/>
              </w:rPr>
              <w:t>Status</w:t>
            </w:r>
          </w:p>
        </w:tc>
      </w:tr>
      <w:tr>
        <w:tc>
          <w:tcPr>
            <w:tcW w:type="dxa" w:w="7632"/>
            <w:tcMar>
              <w:top w:w="35" w:type="dxa"/>
              <w:bottom w:w="35" w:type="dxa"/>
              <w:left w:w="60" w:type="dxa"/>
              <w:right w:w="60" w:type="dxa"/>
            </w:tcMar>
          </w:tcPr>
          <w:p>
            <w:pPr>
              <w:spacing w:after="0" w:line="264" w:lineRule="auto"/>
            </w:pPr>
            <w:r>
              <w:rPr>
                <w:rFonts w:ascii="Times New Roman" w:hAnsi="Times New Roman"/>
                <w:color w:val="000000"/>
                <w:sz w:val="18"/>
              </w:rPr>
              <w:t>Menggunakan project P5 (Sistem Kasir Sederhana)</w:t>
            </w:r>
          </w:p>
        </w:tc>
        <w:tc>
          <w:tcPr>
            <w:tcW w:type="dxa" w:w="1728"/>
            <w:tcMar>
              <w:top w:w="35" w:type="dxa"/>
              <w:bottom w:w="35" w:type="dxa"/>
              <w:left w:w="60" w:type="dxa"/>
              <w:right w:w="60" w:type="dxa"/>
            </w:tcMar>
          </w:tcPr>
          <w:p>
            <w:pPr>
              <w:spacing w:after="0" w:line="264" w:lineRule="auto"/>
            </w:pPr>
            <w:r>
              <w:rPr>
                <w:rFonts w:ascii="Times New Roman" w:hAnsi="Times New Roman"/>
                <w:b/>
                <w:color w:val="000000"/>
                <w:sz w:val="18"/>
              </w:rPr>
              <w:t>[ v ] Terpenuhi</w:t>
            </w:r>
          </w:p>
        </w:tc>
      </w:tr>
      <w:tr>
        <w:tc>
          <w:tcPr>
            <w:tcW w:type="dxa" w:w="7632"/>
            <w:tcMar>
              <w:top w:w="35" w:type="dxa"/>
              <w:bottom w:w="35" w:type="dxa"/>
              <w:left w:w="60" w:type="dxa"/>
              <w:right w:w="60" w:type="dxa"/>
            </w:tcMar>
          </w:tcPr>
          <w:p>
            <w:pPr>
              <w:spacing w:after="0" w:line="264" w:lineRule="auto"/>
            </w:pPr>
            <w:r>
              <w:rPr>
                <w:rFonts w:ascii="Times New Roman" w:hAnsi="Times New Roman"/>
                <w:color w:val="000000"/>
                <w:sz w:val="18"/>
              </w:rPr>
              <w:t>Minimal 1 superclass digunakan (Produk)</w:t>
            </w:r>
          </w:p>
        </w:tc>
        <w:tc>
          <w:tcPr>
            <w:tcW w:type="dxa" w:w="1728"/>
            <w:tcMar>
              <w:top w:w="35" w:type="dxa"/>
              <w:bottom w:w="35" w:type="dxa"/>
              <w:left w:w="60" w:type="dxa"/>
              <w:right w:w="60" w:type="dxa"/>
            </w:tcMar>
          </w:tcPr>
          <w:p>
            <w:pPr>
              <w:spacing w:after="0" w:line="264" w:lineRule="auto"/>
            </w:pPr>
            <w:r>
              <w:rPr>
                <w:rFonts w:ascii="Times New Roman" w:hAnsi="Times New Roman"/>
                <w:b/>
                <w:color w:val="000000"/>
                <w:sz w:val="18"/>
              </w:rPr>
              <w:t>[ v ] Terpenuhi</w:t>
            </w:r>
          </w:p>
        </w:tc>
      </w:tr>
      <w:tr>
        <w:tc>
          <w:tcPr>
            <w:tcW w:type="dxa" w:w="7632"/>
            <w:tcMar>
              <w:top w:w="35" w:type="dxa"/>
              <w:bottom w:w="35" w:type="dxa"/>
              <w:left w:w="60" w:type="dxa"/>
              <w:right w:w="60" w:type="dxa"/>
            </w:tcMar>
          </w:tcPr>
          <w:p>
            <w:pPr>
              <w:spacing w:after="0" w:line="264" w:lineRule="auto"/>
            </w:pPr>
            <w:r>
              <w:rPr>
                <w:rFonts w:ascii="Times New Roman" w:hAnsi="Times New Roman"/>
                <w:color w:val="000000"/>
                <w:sz w:val="18"/>
              </w:rPr>
              <w:t>Minimal 2 subclass digunakan (ProdukMakanan dan ProdukElektronik)</w:t>
            </w:r>
          </w:p>
        </w:tc>
        <w:tc>
          <w:tcPr>
            <w:tcW w:type="dxa" w:w="1728"/>
            <w:tcMar>
              <w:top w:w="35" w:type="dxa"/>
              <w:bottom w:w="35" w:type="dxa"/>
              <w:left w:w="60" w:type="dxa"/>
              <w:right w:w="60" w:type="dxa"/>
            </w:tcMar>
          </w:tcPr>
          <w:p>
            <w:pPr>
              <w:spacing w:after="0" w:line="264" w:lineRule="auto"/>
            </w:pPr>
            <w:r>
              <w:rPr>
                <w:rFonts w:ascii="Times New Roman" w:hAnsi="Times New Roman"/>
                <w:b/>
                <w:color w:val="000000"/>
                <w:sz w:val="18"/>
              </w:rPr>
              <w:t>[ v ] Terpenuhi</w:t>
            </w:r>
          </w:p>
        </w:tc>
      </w:tr>
      <w:tr>
        <w:tc>
          <w:tcPr>
            <w:tcW w:type="dxa" w:w="7632"/>
            <w:tcMar>
              <w:top w:w="35" w:type="dxa"/>
              <w:bottom w:w="35" w:type="dxa"/>
              <w:left w:w="60" w:type="dxa"/>
              <w:right w:w="60" w:type="dxa"/>
            </w:tcMar>
          </w:tcPr>
          <w:p>
            <w:pPr>
              <w:spacing w:after="0" w:line="264" w:lineRule="auto"/>
            </w:pPr>
            <w:r>
              <w:rPr>
                <w:rFonts w:ascii="Times New Roman" w:hAnsi="Times New Roman"/>
                <w:color w:val="000000"/>
                <w:sz w:val="18"/>
              </w:rPr>
              <w:t>Terdapat method pada superclass yang dioverride (tampilkanData, getKategoriInfo)</w:t>
            </w:r>
          </w:p>
        </w:tc>
        <w:tc>
          <w:tcPr>
            <w:tcW w:type="dxa" w:w="1728"/>
            <w:tcMar>
              <w:top w:w="35" w:type="dxa"/>
              <w:bottom w:w="35" w:type="dxa"/>
              <w:left w:w="60" w:type="dxa"/>
              <w:right w:w="60" w:type="dxa"/>
            </w:tcMar>
          </w:tcPr>
          <w:p>
            <w:pPr>
              <w:spacing w:after="0" w:line="264" w:lineRule="auto"/>
            </w:pPr>
            <w:r>
              <w:rPr>
                <w:rFonts w:ascii="Times New Roman" w:hAnsi="Times New Roman"/>
                <w:b/>
                <w:color w:val="000000"/>
                <w:sz w:val="18"/>
              </w:rPr>
              <w:t>[ v ] Terpenuhi</w:t>
            </w:r>
          </w:p>
        </w:tc>
      </w:tr>
      <w:tr>
        <w:tc>
          <w:tcPr>
            <w:tcW w:type="dxa" w:w="7632"/>
            <w:tcMar>
              <w:top w:w="35" w:type="dxa"/>
              <w:bottom w:w="35" w:type="dxa"/>
              <w:left w:w="60" w:type="dxa"/>
              <w:right w:w="60" w:type="dxa"/>
            </w:tcMar>
          </w:tcPr>
          <w:p>
            <w:pPr>
              <w:spacing w:after="0" w:line="264" w:lineRule="auto"/>
            </w:pPr>
            <w:r>
              <w:rPr>
                <w:rFonts w:ascii="Times New Roman" w:hAnsi="Times New Roman"/>
                <w:color w:val="000000"/>
                <w:sz w:val="18"/>
              </w:rPr>
              <w:t>Minimal 2 subclass melakukan overriding</w:t>
            </w:r>
          </w:p>
        </w:tc>
        <w:tc>
          <w:tcPr>
            <w:tcW w:type="dxa" w:w="1728"/>
            <w:tcMar>
              <w:top w:w="35" w:type="dxa"/>
              <w:bottom w:w="35" w:type="dxa"/>
              <w:left w:w="60" w:type="dxa"/>
              <w:right w:w="60" w:type="dxa"/>
            </w:tcMar>
          </w:tcPr>
          <w:p>
            <w:pPr>
              <w:spacing w:after="0" w:line="264" w:lineRule="auto"/>
            </w:pPr>
            <w:r>
              <w:rPr>
                <w:rFonts w:ascii="Times New Roman" w:hAnsi="Times New Roman"/>
                <w:b/>
                <w:color w:val="000000"/>
                <w:sz w:val="18"/>
              </w:rPr>
              <w:t>[ v ] Terpenuhi</w:t>
            </w:r>
          </w:p>
        </w:tc>
      </w:tr>
      <w:tr>
        <w:tc>
          <w:tcPr>
            <w:tcW w:type="dxa" w:w="7632"/>
            <w:tcMar>
              <w:top w:w="35" w:type="dxa"/>
              <w:bottom w:w="35" w:type="dxa"/>
              <w:left w:w="60" w:type="dxa"/>
              <w:right w:w="60" w:type="dxa"/>
            </w:tcMar>
          </w:tcPr>
          <w:p>
            <w:pPr>
              <w:spacing w:after="0" w:line="264" w:lineRule="auto"/>
            </w:pPr>
            <w:r>
              <w:rPr>
                <w:rFonts w:ascii="Times New Roman" w:hAnsi="Times New Roman"/>
                <w:color w:val="000000"/>
                <w:sz w:val="18"/>
              </w:rPr>
              <w:t>Menggunakan annotation @Override secara tepat</w:t>
            </w:r>
          </w:p>
        </w:tc>
        <w:tc>
          <w:tcPr>
            <w:tcW w:type="dxa" w:w="1728"/>
            <w:tcMar>
              <w:top w:w="35" w:type="dxa"/>
              <w:bottom w:w="35" w:type="dxa"/>
              <w:left w:w="60" w:type="dxa"/>
              <w:right w:w="60" w:type="dxa"/>
            </w:tcMar>
          </w:tcPr>
          <w:p>
            <w:pPr>
              <w:spacing w:after="0" w:line="264" w:lineRule="auto"/>
            </w:pPr>
            <w:r>
              <w:rPr>
                <w:rFonts w:ascii="Times New Roman" w:hAnsi="Times New Roman"/>
                <w:b/>
                <w:color w:val="000000"/>
                <w:sz w:val="18"/>
              </w:rPr>
              <w:t>[ v ] Terpenuhi</w:t>
            </w:r>
          </w:p>
        </w:tc>
      </w:tr>
      <w:tr>
        <w:tc>
          <w:tcPr>
            <w:tcW w:type="dxa" w:w="7632"/>
            <w:tcMar>
              <w:top w:w="35" w:type="dxa"/>
              <w:bottom w:w="35" w:type="dxa"/>
              <w:left w:w="60" w:type="dxa"/>
              <w:right w:w="60" w:type="dxa"/>
            </w:tcMar>
          </w:tcPr>
          <w:p>
            <w:pPr>
              <w:spacing w:after="0" w:line="264" w:lineRule="auto"/>
            </w:pPr>
            <w:r>
              <w:rPr>
                <w:rFonts w:ascii="Times New Roman" w:hAnsi="Times New Roman"/>
                <w:color w:val="000000"/>
                <w:sz w:val="18"/>
              </w:rPr>
              <w:t>Terdapat minimal 1 contoh overloading (tambahItem dan prosesTransaksi)</w:t>
            </w:r>
          </w:p>
        </w:tc>
        <w:tc>
          <w:tcPr>
            <w:tcW w:type="dxa" w:w="1728"/>
            <w:tcMar>
              <w:top w:w="35" w:type="dxa"/>
              <w:bottom w:w="35" w:type="dxa"/>
              <w:left w:w="60" w:type="dxa"/>
              <w:right w:w="60" w:type="dxa"/>
            </w:tcMar>
          </w:tcPr>
          <w:p>
            <w:pPr>
              <w:spacing w:after="0" w:line="264" w:lineRule="auto"/>
            </w:pPr>
            <w:r>
              <w:rPr>
                <w:rFonts w:ascii="Times New Roman" w:hAnsi="Times New Roman"/>
                <w:b/>
                <w:color w:val="000000"/>
                <w:sz w:val="18"/>
              </w:rPr>
              <w:t>[ v ] Terpenuhi</w:t>
            </w:r>
          </w:p>
        </w:tc>
      </w:tr>
      <w:tr>
        <w:tc>
          <w:tcPr>
            <w:tcW w:type="dxa" w:w="7632"/>
            <w:tcMar>
              <w:top w:w="35" w:type="dxa"/>
              <w:bottom w:w="35" w:type="dxa"/>
              <w:left w:w="60" w:type="dxa"/>
              <w:right w:w="60" w:type="dxa"/>
            </w:tcMar>
          </w:tcPr>
          <w:p>
            <w:pPr>
              <w:spacing w:after="0" w:line="264" w:lineRule="auto"/>
            </w:pPr>
            <w:r>
              <w:rPr>
                <w:rFonts w:ascii="Times New Roman" w:hAnsi="Times New Roman"/>
                <w:color w:val="000000"/>
                <w:sz w:val="18"/>
              </w:rPr>
              <w:t>Terdapat penggunaan upcasting (Produk p = new ProdukMakanan)</w:t>
            </w:r>
          </w:p>
        </w:tc>
        <w:tc>
          <w:tcPr>
            <w:tcW w:type="dxa" w:w="1728"/>
            <w:tcMar>
              <w:top w:w="35" w:type="dxa"/>
              <w:bottom w:w="35" w:type="dxa"/>
              <w:left w:w="60" w:type="dxa"/>
              <w:right w:w="60" w:type="dxa"/>
            </w:tcMar>
          </w:tcPr>
          <w:p>
            <w:pPr>
              <w:spacing w:after="0" w:line="264" w:lineRule="auto"/>
            </w:pPr>
            <w:r>
              <w:rPr>
                <w:rFonts w:ascii="Times New Roman" w:hAnsi="Times New Roman"/>
                <w:b/>
                <w:color w:val="000000"/>
                <w:sz w:val="18"/>
              </w:rPr>
              <w:t>[ v ] Terpenuhi</w:t>
            </w:r>
          </w:p>
        </w:tc>
      </w:tr>
      <w:tr>
        <w:tc>
          <w:tcPr>
            <w:tcW w:type="dxa" w:w="7632"/>
            <w:tcMar>
              <w:top w:w="35" w:type="dxa"/>
              <w:bottom w:w="35" w:type="dxa"/>
              <w:left w:w="60" w:type="dxa"/>
              <w:right w:w="60" w:type="dxa"/>
            </w:tcMar>
          </w:tcPr>
          <w:p>
            <w:pPr>
              <w:spacing w:after="0" w:line="264" w:lineRule="auto"/>
            </w:pPr>
            <w:r>
              <w:rPr>
                <w:rFonts w:ascii="Times New Roman" w:hAnsi="Times New Roman"/>
                <w:color w:val="000000"/>
                <w:sz w:val="18"/>
              </w:rPr>
              <w:t>Terdapat polymorphic reference yang dibuktikan di kode</w:t>
            </w:r>
          </w:p>
        </w:tc>
        <w:tc>
          <w:tcPr>
            <w:tcW w:type="dxa" w:w="1728"/>
            <w:tcMar>
              <w:top w:w="35" w:type="dxa"/>
              <w:bottom w:w="35" w:type="dxa"/>
              <w:left w:w="60" w:type="dxa"/>
              <w:right w:w="60" w:type="dxa"/>
            </w:tcMar>
          </w:tcPr>
          <w:p>
            <w:pPr>
              <w:spacing w:after="0" w:line="264" w:lineRule="auto"/>
            </w:pPr>
            <w:r>
              <w:rPr>
                <w:rFonts w:ascii="Times New Roman" w:hAnsi="Times New Roman"/>
                <w:b/>
                <w:color w:val="000000"/>
                <w:sz w:val="18"/>
              </w:rPr>
              <w:t>[ v ] Terpenuhi</w:t>
            </w:r>
          </w:p>
        </w:tc>
      </w:tr>
      <w:tr>
        <w:tc>
          <w:tcPr>
            <w:tcW w:type="dxa" w:w="7632"/>
            <w:tcMar>
              <w:top w:w="35" w:type="dxa"/>
              <w:bottom w:w="35" w:type="dxa"/>
              <w:left w:w="60" w:type="dxa"/>
              <w:right w:w="60" w:type="dxa"/>
            </w:tcMar>
          </w:tcPr>
          <w:p>
            <w:pPr>
              <w:spacing w:after="0" w:line="264" w:lineRule="auto"/>
            </w:pPr>
            <w:r>
              <w:rPr>
                <w:rFonts w:ascii="Times New Roman" w:hAnsi="Times New Roman"/>
                <w:color w:val="000000"/>
                <w:sz w:val="18"/>
              </w:rPr>
              <w:t>Minimal 3 object digunakan dalam pengujian polymorphism (4 objek digunakan)</w:t>
            </w:r>
          </w:p>
        </w:tc>
        <w:tc>
          <w:tcPr>
            <w:tcW w:type="dxa" w:w="1728"/>
            <w:tcMar>
              <w:top w:w="35" w:type="dxa"/>
              <w:bottom w:w="35" w:type="dxa"/>
              <w:left w:w="60" w:type="dxa"/>
              <w:right w:w="60" w:type="dxa"/>
            </w:tcMar>
          </w:tcPr>
          <w:p>
            <w:pPr>
              <w:spacing w:after="0" w:line="264" w:lineRule="auto"/>
            </w:pPr>
            <w:r>
              <w:rPr>
                <w:rFonts w:ascii="Times New Roman" w:hAnsi="Times New Roman"/>
                <w:b/>
                <w:color w:val="000000"/>
                <w:sz w:val="18"/>
              </w:rPr>
              <w:t>[ v ] Terpenuhi</w:t>
            </w:r>
          </w:p>
        </w:tc>
      </w:tr>
      <w:tr>
        <w:tc>
          <w:tcPr>
            <w:tcW w:type="dxa" w:w="7632"/>
            <w:tcMar>
              <w:top w:w="35" w:type="dxa"/>
              <w:bottom w:w="35" w:type="dxa"/>
              <w:left w:w="60" w:type="dxa"/>
              <w:right w:w="60" w:type="dxa"/>
            </w:tcMar>
          </w:tcPr>
          <w:p>
            <w:pPr>
              <w:spacing w:after="0" w:line="264" w:lineRule="auto"/>
            </w:pPr>
            <w:r>
              <w:rPr>
                <w:rFonts w:ascii="Times New Roman" w:hAnsi="Times New Roman"/>
                <w:color w:val="000000"/>
                <w:sz w:val="18"/>
              </w:rPr>
              <w:t>Dynamic binding berhasil ditunjukkan dan dibuktikan via tabel evaluasi</w:t>
            </w:r>
          </w:p>
        </w:tc>
        <w:tc>
          <w:tcPr>
            <w:tcW w:type="dxa" w:w="1728"/>
            <w:tcMar>
              <w:top w:w="35" w:type="dxa"/>
              <w:bottom w:w="35" w:type="dxa"/>
              <w:left w:w="60" w:type="dxa"/>
              <w:right w:w="60" w:type="dxa"/>
            </w:tcMar>
          </w:tcPr>
          <w:p>
            <w:pPr>
              <w:spacing w:after="0" w:line="264" w:lineRule="auto"/>
            </w:pPr>
            <w:r>
              <w:rPr>
                <w:rFonts w:ascii="Times New Roman" w:hAnsi="Times New Roman"/>
                <w:b/>
                <w:color w:val="000000"/>
                <w:sz w:val="18"/>
              </w:rPr>
              <w:t>[ v ] Terpenuhi</w:t>
            </w:r>
          </w:p>
        </w:tc>
      </w:tr>
      <w:tr>
        <w:tc>
          <w:tcPr>
            <w:tcW w:type="dxa" w:w="7632"/>
            <w:tcMar>
              <w:top w:w="35" w:type="dxa"/>
              <w:bottom w:w="35" w:type="dxa"/>
              <w:left w:w="60" w:type="dxa"/>
              <w:right w:w="60" w:type="dxa"/>
            </w:tcMar>
          </w:tcPr>
          <w:p>
            <w:pPr>
              <w:spacing w:after="0" w:line="264" w:lineRule="auto"/>
            </w:pPr>
            <w:r>
              <w:rPr>
                <w:rFonts w:ascii="Times New Roman" w:hAnsi="Times New Roman"/>
                <w:color w:val="000000"/>
                <w:sz w:val="18"/>
              </w:rPr>
              <w:t>Class Diagram diperbarui dengan simbol polymorphic dan overloading</w:t>
            </w:r>
          </w:p>
        </w:tc>
        <w:tc>
          <w:tcPr>
            <w:tcW w:type="dxa" w:w="1728"/>
            <w:tcMar>
              <w:top w:w="35" w:type="dxa"/>
              <w:bottom w:w="35" w:type="dxa"/>
              <w:left w:w="60" w:type="dxa"/>
              <w:right w:w="60" w:type="dxa"/>
            </w:tcMar>
          </w:tcPr>
          <w:p>
            <w:pPr>
              <w:spacing w:after="0" w:line="264" w:lineRule="auto"/>
            </w:pPr>
            <w:r>
              <w:rPr>
                <w:rFonts w:ascii="Times New Roman" w:hAnsi="Times New Roman"/>
                <w:b/>
                <w:color w:val="000000"/>
                <w:sz w:val="18"/>
              </w:rPr>
              <w:t>[ v ] Terpenuhi</w:t>
            </w:r>
          </w:p>
        </w:tc>
      </w:tr>
      <w:tr>
        <w:tc>
          <w:tcPr>
            <w:tcW w:type="dxa" w:w="7632"/>
            <w:tcMar>
              <w:top w:w="35" w:type="dxa"/>
              <w:bottom w:w="35" w:type="dxa"/>
              <w:left w:w="60" w:type="dxa"/>
              <w:right w:w="60" w:type="dxa"/>
            </w:tcMar>
          </w:tcPr>
          <w:p>
            <w:pPr>
              <w:spacing w:after="0" w:line="264" w:lineRule="auto"/>
            </w:pPr>
            <w:r>
              <w:rPr>
                <w:rFonts w:ascii="Times New Roman" w:hAnsi="Times New Roman"/>
                <w:color w:val="000000"/>
                <w:sz w:val="18"/>
              </w:rPr>
              <w:t>Program berhasil dikompilasi bebas error</w:t>
            </w:r>
          </w:p>
        </w:tc>
        <w:tc>
          <w:tcPr>
            <w:tcW w:type="dxa" w:w="1728"/>
            <w:tcMar>
              <w:top w:w="35" w:type="dxa"/>
              <w:bottom w:w="35" w:type="dxa"/>
              <w:left w:w="60" w:type="dxa"/>
              <w:right w:w="60" w:type="dxa"/>
            </w:tcMar>
          </w:tcPr>
          <w:p>
            <w:pPr>
              <w:spacing w:after="0" w:line="264" w:lineRule="auto"/>
            </w:pPr>
            <w:r>
              <w:rPr>
                <w:rFonts w:ascii="Times New Roman" w:hAnsi="Times New Roman"/>
                <w:b/>
                <w:color w:val="000000"/>
                <w:sz w:val="18"/>
              </w:rPr>
              <w:t>[ v ] Terpenuhi</w:t>
            </w:r>
          </w:p>
        </w:tc>
      </w:tr>
      <w:tr>
        <w:tc>
          <w:tcPr>
            <w:tcW w:type="dxa" w:w="7632"/>
            <w:tcMar>
              <w:top w:w="35" w:type="dxa"/>
              <w:bottom w:w="35" w:type="dxa"/>
              <w:left w:w="60" w:type="dxa"/>
              <w:right w:w="60" w:type="dxa"/>
            </w:tcMar>
          </w:tcPr>
          <w:p>
            <w:pPr>
              <w:spacing w:after="0" w:line="264" w:lineRule="auto"/>
            </w:pPr>
            <w:r>
              <w:rPr>
                <w:rFonts w:ascii="Times New Roman" w:hAnsi="Times New Roman"/>
                <w:color w:val="000000"/>
                <w:sz w:val="18"/>
              </w:rPr>
              <w:t>Program berhasil dijalankan dengan output yang sesuai</w:t>
            </w:r>
          </w:p>
        </w:tc>
        <w:tc>
          <w:tcPr>
            <w:tcW w:type="dxa" w:w="1728"/>
            <w:tcMar>
              <w:top w:w="35" w:type="dxa"/>
              <w:bottom w:w="35" w:type="dxa"/>
              <w:left w:w="60" w:type="dxa"/>
              <w:right w:w="60" w:type="dxa"/>
            </w:tcMar>
          </w:tcPr>
          <w:p>
            <w:pPr>
              <w:spacing w:after="0" w:line="264" w:lineRule="auto"/>
            </w:pPr>
            <w:r>
              <w:rPr>
                <w:rFonts w:ascii="Times New Roman" w:hAnsi="Times New Roman"/>
                <w:b/>
                <w:color w:val="000000"/>
                <w:sz w:val="18"/>
              </w:rPr>
              <w:t>[ v ] Terpenuhi</w:t>
            </w:r>
          </w:p>
        </w:tc>
      </w:tr>
      <w:tr>
        <w:tc>
          <w:tcPr>
            <w:tcW w:type="dxa" w:w="7632"/>
            <w:tcMar>
              <w:top w:w="35" w:type="dxa"/>
              <w:bottom w:w="35" w:type="dxa"/>
              <w:left w:w="60" w:type="dxa"/>
              <w:right w:w="60" w:type="dxa"/>
            </w:tcMar>
          </w:tcPr>
          <w:p>
            <w:pPr>
              <w:spacing w:after="0" w:line="264" w:lineRule="auto"/>
            </w:pPr>
            <w:r>
              <w:rPr>
                <w:rFonts w:ascii="Times New Roman" w:hAnsi="Times New Roman"/>
                <w:color w:val="000000"/>
                <w:sz w:val="18"/>
              </w:rPr>
              <w:t>Sprint Backlog diperbarui dengan status DONE</w:t>
            </w:r>
          </w:p>
        </w:tc>
        <w:tc>
          <w:tcPr>
            <w:tcW w:type="dxa" w:w="1728"/>
            <w:tcMar>
              <w:top w:w="35" w:type="dxa"/>
              <w:bottom w:w="35" w:type="dxa"/>
              <w:left w:w="60" w:type="dxa"/>
              <w:right w:w="60" w:type="dxa"/>
            </w:tcMar>
          </w:tcPr>
          <w:p>
            <w:pPr>
              <w:spacing w:after="0" w:line="264" w:lineRule="auto"/>
            </w:pPr>
            <w:r>
              <w:rPr>
                <w:rFonts w:ascii="Times New Roman" w:hAnsi="Times New Roman"/>
                <w:b/>
                <w:color w:val="000000"/>
                <w:sz w:val="18"/>
              </w:rPr>
              <w:t>[ v ] Terpenuhi</w:t>
            </w:r>
          </w:p>
        </w:tc>
      </w:tr>
      <w:tr>
        <w:tc>
          <w:tcPr>
            <w:tcW w:type="dxa" w:w="7632"/>
            <w:tcMar>
              <w:top w:w="35" w:type="dxa"/>
              <w:bottom w:w="35" w:type="dxa"/>
              <w:left w:w="60" w:type="dxa"/>
              <w:right w:w="60" w:type="dxa"/>
            </w:tcMar>
          </w:tcPr>
          <w:p>
            <w:pPr>
              <w:spacing w:after="0" w:line="264" w:lineRule="auto"/>
            </w:pPr>
            <w:r>
              <w:rPr>
                <w:rFonts w:ascii="Times New Roman" w:hAnsi="Times New Roman"/>
                <w:color w:val="000000"/>
                <w:sz w:val="18"/>
              </w:rPr>
              <w:t>Sprint Review dan Sprint Retrospective tersedia lengkap</w:t>
            </w:r>
          </w:p>
        </w:tc>
        <w:tc>
          <w:tcPr>
            <w:tcW w:type="dxa" w:w="1728"/>
            <w:tcMar>
              <w:top w:w="35" w:type="dxa"/>
              <w:bottom w:w="35" w:type="dxa"/>
              <w:left w:w="60" w:type="dxa"/>
              <w:right w:w="60" w:type="dxa"/>
            </w:tcMar>
          </w:tcPr>
          <w:p>
            <w:pPr>
              <w:spacing w:after="0" w:line="264" w:lineRule="auto"/>
            </w:pPr>
            <w:r>
              <w:rPr>
                <w:rFonts w:ascii="Times New Roman" w:hAnsi="Times New Roman"/>
                <w:b/>
                <w:color w:val="000000"/>
                <w:sz w:val="18"/>
              </w:rPr>
              <w:t>[ v ] Terpenuhi</w:t>
            </w:r>
          </w:p>
        </w:tc>
      </w:tr>
    </w:tbl>
    <w:p>
      <w:r>
        <w:br w:type="page"/>
      </w:r>
    </w:p>
    <w:p>
      <w:pPr>
        <w:spacing w:before="280" w:after="80"/>
      </w:pPr>
      <w:r>
        <w:rPr>
          <w:rFonts w:ascii="Times New Roman" w:hAnsi="Times New Roman"/>
          <w:b/>
          <w:color w:val="000000"/>
          <w:sz w:val="26"/>
        </w:rPr>
        <w:t>Lampiran: Source Code Java (Polymorphism P6)</w:t>
      </w:r>
    </w:p>
    <w:p>
      <w:pPr>
        <w:spacing w:before="200" w:after="60"/>
      </w:pPr>
      <w:r>
        <w:rPr>
          <w:rFonts w:ascii="Times New Roman" w:hAnsi="Times New Roman"/>
          <w:b/>
          <w:color w:val="000000"/>
          <w:sz w:val="24"/>
        </w:rPr>
        <w:t>Berkas: Produk.java (Superclass)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9360"/>
      </w:tblGrid>
      <w:tr>
        <w:tc>
          <w:tcPr>
            <w:tcW w:type="dxa" w:w="9360"/>
            <w:tcMar>
              <w:top w:w="70" w:type="dxa"/>
              <w:bottom w:w="70" w:type="dxa"/>
              <w:left w:w="90" w:type="dxa"/>
              <w:right w:w="90" w:type="dxa"/>
            </w:tcMar>
          </w:tcPr>
          <w:p>
            <w:pPr>
              <w:spacing w:after="0" w:line="240" w:lineRule="auto"/>
            </w:pPr>
            <w:r>
              <w:rPr>
                <w:rFonts w:ascii="Courier New" w:hAnsi="Courier New"/>
                <w:color w:val="000000"/>
                <w:sz w:val="17"/>
              </w:rPr>
              <w:t>public class Produk {</w:t>
              <w:br/>
              <w:t xml:space="preserve">    // Superclass: Memuat attribute umum seluruh jenis produk toko</w:t>
              <w:br/>
              <w:t xml:space="preserve">    private String kode;</w:t>
              <w:br/>
              <w:t xml:space="preserve">    private String nama;</w:t>
              <w:br/>
              <w:t xml:space="preserve">    private int harga;</w:t>
              <w:br/>
              <w:t xml:space="preserve">    private int stok;</w:t>
              <w:br/>
              <w:br/>
              <w:t xml:space="preserve">    // Constructor Superclass</w:t>
              <w:br/>
              <w:t xml:space="preserve">    public Produk(String kode, String nama, int harga, int stok) {</w:t>
              <w:br/>
              <w:t xml:space="preserve">        if (kode != null &amp;&amp; !kode.trim().isEmpty()) {</w:t>
              <w:br/>
              <w:t xml:space="preserve">            this.kode = kode;</w:t>
              <w:br/>
              <w:t xml:space="preserve">        } else {</w:t>
              <w:br/>
              <w:t xml:space="preserve">            this.kode = "PROD-DEF";</w:t>
              <w:br/>
              <w:t xml:space="preserve">            System.out.println("[ERROR VALIDASI] Kode produk tidak boleh kosong! Diset ke default: PROD-DEF");</w:t>
              <w:br/>
              <w:t xml:space="preserve">        }</w:t>
              <w:br/>
              <w:t xml:space="preserve">        setNama(nama);</w:t>
              <w:br/>
              <w:t xml:space="preserve">        setHarga(harga);</w:t>
              <w:br/>
              <w:t xml:space="preserve">        setStok(stok);</w:t>
              <w:br/>
              <w:t xml:space="preserve">    }</w:t>
              <w:br/>
              <w:br/>
              <w:t xml:space="preserve">    // --- GETTER METHODS ---</w:t>
              <w:br/>
              <w:t xml:space="preserve">    public String getKode() {</w:t>
              <w:br/>
              <w:t xml:space="preserve">        return kode;</w:t>
              <w:br/>
              <w:t xml:space="preserve">    }</w:t>
              <w:br/>
              <w:br/>
              <w:t xml:space="preserve">    public String getNama() {</w:t>
              <w:br/>
              <w:t xml:space="preserve">        return nama;</w:t>
              <w:br/>
              <w:t xml:space="preserve">    }</w:t>
              <w:br/>
              <w:br/>
              <w:t xml:space="preserve">    public int getHarga() {</w:t>
              <w:br/>
              <w:t xml:space="preserve">        return harga;</w:t>
              <w:br/>
              <w:t xml:space="preserve">    }</w:t>
              <w:br/>
              <w:br/>
              <w:t xml:space="preserve">    public int getStok() {</w:t>
              <w:br/>
              <w:t xml:space="preserve">        return stok;</w:t>
              <w:br/>
              <w:t xml:space="preserve">    }</w:t>
              <w:br/>
              <w:br/>
              <w:t xml:space="preserve">    // --- SETTER METHODS DENGAN VALIDASI ---</w:t>
              <w:br/>
              <w:t xml:space="preserve">    public void setNama(String nama) {</w:t>
              <w:br/>
              <w:t xml:space="preserve">        if (nama != null &amp;&amp; !nama.trim().isEmpty()) {</w:t>
              <w:br/>
              <w:t xml:space="preserve">            this.nama = nama;</w:t>
              <w:br/>
              <w:t xml:space="preserve">        } else {</w:t>
              <w:br/>
              <w:t xml:space="preserve">            System.out.println("[ERROR VALIDASI] Nama produk tidak boleh kosong/null!");</w:t>
              <w:br/>
              <w:t xml:space="preserve">        }</w:t>
              <w:br/>
              <w:t xml:space="preserve">    }</w:t>
              <w:br/>
              <w:br/>
              <w:t xml:space="preserve">    public void setHarga(int harga) {</w:t>
              <w:br/>
              <w:t xml:space="preserve">        if (harga &gt; 0) {</w:t>
              <w:br/>
              <w:t xml:space="preserve">            this.harga = harga;</w:t>
              <w:br/>
              <w:t xml:space="preserve">        } else {</w:t>
              <w:br/>
              <w:t xml:space="preserve">            System.out.println("[ERROR VALIDASI] Harga produk harus lebih besar dari 0! (Ditolak: Rp" + harga + ")");</w:t>
              <w:br/>
              <w:t xml:space="preserve">        }</w:t>
              <w:br/>
              <w:t xml:space="preserve">    }</w:t>
              <w:br/>
              <w:br/>
              <w:t xml:space="preserve">    public void setStok(int stok) {</w:t>
              <w:br/>
              <w:t xml:space="preserve">        if (stok &gt;= 0) {</w:t>
              <w:br/>
              <w:t xml:space="preserve">            this.stok = stok;</w:t>
              <w:br/>
              <w:t xml:space="preserve">        } else {</w:t>
              <w:br/>
              <w:t xml:space="preserve">            System.out.println("[ERROR VALIDASI] Stok produk tidak boleh negatif! (Ditolak: " + stok + ")");</w:t>
              <w:br/>
              <w:t xml:space="preserve">        }</w:t>
              <w:br/>
              <w:t xml:space="preserve">    }</w:t>
              <w:br/>
              <w:br/>
              <w:t xml:space="preserve">    // --- METODE OPERASIONAL ---</w:t>
              <w:br/>
              <w:t xml:space="preserve">    public void tambahStok(int jumlah) {</w:t>
              <w:br/>
              <w:t xml:space="preserve">        if (jumlah &gt; 0) {</w:t>
              <w:br/>
              <w:t xml:space="preserve">            this.stok += jumlah;</w:t>
              <w:br/>
              <w:t xml:space="preserve">            System.out.println("[INFO] Stok produk " + nama + " bertambah " + jumlah + ". Total stok: " + this.stok);</w:t>
              <w:br/>
              <w:t xml:space="preserve">        } else {</w:t>
              <w:br/>
              <w:t xml:space="preserve">            System.out.println("[ERROR VALIDASI] Penambahan stok harus lebih dari 0!");</w:t>
              <w:br/>
              <w:t xml:space="preserve">        }</w:t>
              <w:br/>
              <w:t xml:space="preserve">    }</w:t>
              <w:br/>
              <w:br/>
              <w:t xml:space="preserve">    public boolean kurangiStok(int jumlah) {</w:t>
              <w:br/>
              <w:t xml:space="preserve">        if (jumlah &lt;= 0) {</w:t>
              <w:br/>
              <w:t xml:space="preserve">            System.out.println("[ERROR VALIDASI] Jumlah pengurangan stok harus lebih dari 0!");</w:t>
              <w:br/>
              <w:t xml:space="preserve">            return false;</w:t>
              <w:br/>
              <w:t xml:space="preserve">        }</w:t>
              <w:br/>
              <w:t xml:space="preserve">        if (this.stok &gt;= jumlah) {</w:t>
              <w:br/>
              <w:t xml:space="preserve">            this.stok -= jumlah;</w:t>
              <w:br/>
              <w:t xml:space="preserve">            return true;</w:t>
              <w:br/>
              <w:t xml:space="preserve">        } else {</w:t>
              <w:br/>
              <w:t xml:space="preserve">            System.out.println("[ERROR] Stok " + nama + " tidak mencukupi! (Tersedia: " + this.stok + ", Diminta: " + jumlah + ")");</w:t>
              <w:br/>
              <w:t xml:space="preserve">            return false;</w:t>
              <w:br/>
              <w:t xml:space="preserve">        }</w:t>
              <w:br/>
              <w:t xml:space="preserve">    }</w:t>
              <w:br/>
              <w:br/>
              <w:t xml:space="preserve">    public int hitungNilaiInventaris() {</w:t>
              <w:br/>
              <w:t xml:space="preserve">        return this.harga * this.stok;</w:t>
              <w:br/>
              <w:t xml:space="preserve">    }</w:t>
              <w:br/>
              <w:br/>
              <w:t xml:space="preserve">    // --- BEHAVIOR TARGET POLYMORPHISM (OVERRIDING) ---</w:t>
              <w:br/>
              <w:t xml:space="preserve">    // Method 1 yang dioverride oleh Subclass</w:t>
              <w:br/>
              <w:t xml:space="preserve">    public String getKategoriInfo() {</w:t>
              <w:br/>
              <w:t xml:space="preserve">        return "Produk Umum / Standar";</w:t>
              <w:br/>
              <w:t xml:space="preserve">    }</w:t>
              <w:br/>
              <w:br/>
              <w:t xml:space="preserve">    // Method 2 yang dioverride oleh Subclass</w:t>
              <w:br/>
              <w:t xml:space="preserve">    public void tampilkanData() {</w:t>
              <w:br/>
              <w:t xml:space="preserve">        System.out.println("=== DATA PRODUK (SUPERCLASS) ===");</w:t>
              <w:br/>
              <w:t xml:space="preserve">        System.out.println("Kategori    : " + getKategoriInfo());</w:t>
              <w:br/>
              <w:t xml:space="preserve">        System.out.println("Kode        : " + kode);</w:t>
              <w:br/>
              <w:t xml:space="preserve">        System.out.println("Nama        : " + nama);</w:t>
              <w:br/>
              <w:t xml:space="preserve">        System.out.println("Harga       : Rp" + harga);</w:t>
              <w:br/>
              <w:t xml:space="preserve">        System.out.println("Stok        : " + stok + " pcs");</w:t>
              <w:br/>
              <w:t xml:space="preserve">        System.out.println("Inventaris  : Rp" + hitungNilaiInventaris());</w:t>
              <w:br/>
              <w:t xml:space="preserve">        System.out.println("--------------------------------");</w:t>
              <w:br/>
              <w:t xml:space="preserve">    }</w:t>
              <w:br/>
              <w:t>}</w:t>
              <w:br/>
            </w:r>
          </w:p>
        </w:tc>
      </w:tr>
    </w:tbl>
    <w:p>
      <w:pPr>
        <w:spacing w:after="120"/>
      </w:pPr>
    </w:p>
    <w:p>
      <w:pPr>
        <w:spacing w:before="200" w:after="60"/>
      </w:pPr>
      <w:r>
        <w:rPr>
          <w:rFonts w:ascii="Times New Roman" w:hAnsi="Times New Roman"/>
          <w:b/>
          <w:color w:val="000000"/>
          <w:sz w:val="24"/>
        </w:rPr>
        <w:t>Berkas: ProdukMakanan.java (Subclass 1, @Override)</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9360"/>
      </w:tblGrid>
      <w:tr>
        <w:tc>
          <w:tcPr>
            <w:tcW w:type="dxa" w:w="9360"/>
            <w:tcMar>
              <w:top w:w="70" w:type="dxa"/>
              <w:bottom w:w="70" w:type="dxa"/>
              <w:left w:w="90" w:type="dxa"/>
              <w:right w:w="90" w:type="dxa"/>
            </w:tcMar>
          </w:tcPr>
          <w:p>
            <w:pPr>
              <w:spacing w:after="0" w:line="240" w:lineRule="auto"/>
            </w:pPr>
            <w:r>
              <w:rPr>
                <w:rFonts w:ascii="Courier New" w:hAnsi="Courier New"/>
                <w:color w:val="000000"/>
                <w:sz w:val="17"/>
              </w:rPr>
              <w:t>public class ProdukMakanan extends Produk {</w:t>
              <w:br/>
              <w:t xml:space="preserve">    // Subclass 1: Mewarisi Produk dengan attribute khusus tanggalKadaluarsa</w:t>
              <w:br/>
              <w:t xml:space="preserve">    private String tanggalKadaluarsa;</w:t>
              <w:br/>
              <w:br/>
              <w:t xml:space="preserve">    // Constructor Subclass yang memanggil constructor Superclass menggunakan super(...)</w:t>
              <w:br/>
              <w:t xml:space="preserve">    public ProdukMakanan(String kode, String nama, int harga, int stok, String tanggalKadaluarsa) {</w:t>
              <w:br/>
              <w:t xml:space="preserve">        super(kode, nama, harga, stok);</w:t>
              <w:br/>
              <w:t xml:space="preserve">        setTanggalKadaluarsa(tanggalKadaluarsa);</w:t>
              <w:br/>
              <w:t xml:space="preserve">    }</w:t>
              <w:br/>
              <w:br/>
              <w:t xml:space="preserve">    // --- GETTER &amp; SETTER KHUSUS ---</w:t>
              <w:br/>
              <w:t xml:space="preserve">    public String getTanggalKadaluarsa() {</w:t>
              <w:br/>
              <w:t xml:space="preserve">        return tanggalKadaluarsa;</w:t>
              <w:br/>
              <w:t xml:space="preserve">    }</w:t>
              <w:br/>
              <w:br/>
              <w:t xml:space="preserve">    public void setTanggalKadaluarsa(String tanggalKadaluarsa) {</w:t>
              <w:br/>
              <w:t xml:space="preserve">        if (tanggalKadaluarsa != null &amp;&amp; !tanggalKadaluarsa.trim().isEmpty()) {</w:t>
              <w:br/>
              <w:t xml:space="preserve">            this.tanggalKadaluarsa = tanggalKadaluarsa;</w:t>
              <w:br/>
              <w:t xml:space="preserve">        } else {</w:t>
              <w:br/>
              <w:t xml:space="preserve">            this.tanggalKadaluarsa = "01-01-2027";</w:t>
              <w:br/>
              <w:t xml:space="preserve">            System.out.println("[ERROR VALIDASI] Tanggal kadaluarsa tidak valid! Diset ke default: 01-01-2027");</w:t>
              <w:br/>
              <w:t xml:space="preserve">        }</w:t>
              <w:br/>
              <w:t xml:space="preserve">    }</w:t>
              <w:br/>
              <w:br/>
              <w:t xml:space="preserve">    // --- METHOD OVERRIDING 1 ---</w:t>
              <w:br/>
              <w:t xml:space="preserve">    @Override</w:t>
              <w:br/>
              <w:t xml:space="preserve">    public String getKategoriInfo() {</w:t>
              <w:br/>
              <w:t xml:space="preserve">        return "Makanan &amp; Minuman Segar (Konsumsi)";</w:t>
              <w:br/>
              <w:t xml:space="preserve">    }</w:t>
              <w:br/>
              <w:br/>
              <w:t xml:space="preserve">    // --- METHOD OVERRIDING 2 ---</w:t>
              <w:br/>
              <w:t xml:space="preserve">    @Override</w:t>
              <w:br/>
              <w:t xml:space="preserve">    public void tampilkanData() {</w:t>
              <w:br/>
              <w:t xml:space="preserve">        System.out.println("=== DATA PRODUK MAKANAN (SUBCLASS) ===");</w:t>
              <w:br/>
              <w:t xml:space="preserve">        System.out.println("Kategori    : " + getKategoriInfo());</w:t>
              <w:br/>
              <w:t xml:space="preserve">        System.out.println("Kode        : " + getKode());</w:t>
              <w:br/>
              <w:t xml:space="preserve">        System.out.println("Nama        : " + getNama());</w:t>
              <w:br/>
              <w:t xml:space="preserve">        System.out.println("Harga       : Rp" + getHarga());</w:t>
              <w:br/>
              <w:t xml:space="preserve">        System.out.println("Stok        : " + getStok() + " pcs");</w:t>
              <w:br/>
              <w:t xml:space="preserve">        System.out.println("Kadaluarsa  : " + tanggalKadaluarsa);</w:t>
              <w:br/>
              <w:t xml:space="preserve">        System.out.println("Inventaris  : Rp" + hitungNilaiInventaris());</w:t>
              <w:br/>
              <w:t xml:space="preserve">        System.out.println("--------------------------------------");</w:t>
              <w:br/>
              <w:t xml:space="preserve">    }</w:t>
              <w:br/>
              <w:t>}</w:t>
              <w:br/>
            </w:r>
          </w:p>
        </w:tc>
      </w:tr>
    </w:tbl>
    <w:p>
      <w:pPr>
        <w:spacing w:after="120"/>
      </w:pPr>
    </w:p>
    <w:p>
      <w:pPr>
        <w:spacing w:before="200" w:after="60"/>
      </w:pPr>
      <w:r>
        <w:rPr>
          <w:rFonts w:ascii="Times New Roman" w:hAnsi="Times New Roman"/>
          <w:b/>
          <w:color w:val="000000"/>
          <w:sz w:val="24"/>
        </w:rPr>
        <w:t>Berkas: ProdukElektronik.java (Subclass 2, @Override)</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9360"/>
      </w:tblGrid>
      <w:tr>
        <w:tc>
          <w:tcPr>
            <w:tcW w:type="dxa" w:w="9360"/>
            <w:tcMar>
              <w:top w:w="70" w:type="dxa"/>
              <w:bottom w:w="70" w:type="dxa"/>
              <w:left w:w="90" w:type="dxa"/>
              <w:right w:w="90" w:type="dxa"/>
            </w:tcMar>
          </w:tcPr>
          <w:p>
            <w:pPr>
              <w:spacing w:after="0" w:line="240" w:lineRule="auto"/>
            </w:pPr>
            <w:r>
              <w:rPr>
                <w:rFonts w:ascii="Courier New" w:hAnsi="Courier New"/>
                <w:color w:val="000000"/>
                <w:sz w:val="17"/>
              </w:rPr>
              <w:t>public class ProdukElektronik extends Produk {</w:t>
              <w:br/>
              <w:t xml:space="preserve">    // Subclass 2: Mewarisi Produk dengan attribute khusus garansiBulan</w:t>
              <w:br/>
              <w:t xml:space="preserve">    private int garansiBulan;</w:t>
              <w:br/>
              <w:br/>
              <w:t xml:space="preserve">    // Constructor Subclass yang memanggil constructor Superclass menggunakan super(...)</w:t>
              <w:br/>
              <w:t xml:space="preserve">    public ProdukElektronik(String kode, String nama, int harga, int stok, int garansiBulan) {</w:t>
              <w:br/>
              <w:t xml:space="preserve">        super(kode, nama, harga, stok);</w:t>
              <w:br/>
              <w:t xml:space="preserve">        setGaransiBulan(garansiBulan);</w:t>
              <w:br/>
              <w:t xml:space="preserve">    }</w:t>
              <w:br/>
              <w:br/>
              <w:t xml:space="preserve">    // --- GETTER &amp; SETTER KHUSUS ---</w:t>
              <w:br/>
              <w:t xml:space="preserve">    public int getGaransiBulan() {</w:t>
              <w:br/>
              <w:t xml:space="preserve">        return garansiBulan;</w:t>
              <w:br/>
              <w:t xml:space="preserve">    }</w:t>
              <w:br/>
              <w:br/>
              <w:t xml:space="preserve">    public void setGaransiBulan(int garansiBulan) {</w:t>
              <w:br/>
              <w:t xml:space="preserve">        if (garansiBulan &gt;= 0) {</w:t>
              <w:br/>
              <w:t xml:space="preserve">            this.garansiBulan = garansiBulan;</w:t>
              <w:br/>
              <w:t xml:space="preserve">        } else {</w:t>
              <w:br/>
              <w:t xml:space="preserve">            System.out.println("[ERROR VALIDASI] Masa garansi tidak boleh negatif! (Ditolak: " + garansiBulan + " bulan)");</w:t>
              <w:br/>
              <w:t xml:space="preserve">        }</w:t>
              <w:br/>
              <w:t xml:space="preserve">    }</w:t>
              <w:br/>
              <w:br/>
              <w:t xml:space="preserve">    // --- METHOD OVERRIDING 1 ---</w:t>
              <w:br/>
              <w:t xml:space="preserve">    @Override</w:t>
              <w:br/>
              <w:t xml:space="preserve">    public String getKategoriInfo() {</w:t>
              <w:br/>
              <w:t xml:space="preserve">        return "Elektronik &amp; Aksesoris Gadget (Hardware)";</w:t>
              <w:br/>
              <w:t xml:space="preserve">    }</w:t>
              <w:br/>
              <w:br/>
              <w:t xml:space="preserve">    // --- METHOD OVERRIDING 2 ---</w:t>
              <w:br/>
              <w:t xml:space="preserve">    @Override</w:t>
              <w:br/>
              <w:t xml:space="preserve">    public void tampilkanData() {</w:t>
              <w:br/>
              <w:t xml:space="preserve">        System.out.println("=== DATA PRODUK ELEKTRONIK (SUBCLASS) ===");</w:t>
              <w:br/>
              <w:t xml:space="preserve">        System.out.println("Kategori    : " + getKategoriInfo());</w:t>
              <w:br/>
              <w:t xml:space="preserve">        System.out.println("Kode        : " + getKode());</w:t>
              <w:br/>
              <w:t xml:space="preserve">        System.out.println("Nama        : " + getNama());</w:t>
              <w:br/>
              <w:t xml:space="preserve">        System.out.println("Harga       : Rp" + getHarga());</w:t>
              <w:br/>
              <w:t xml:space="preserve">        System.out.println("Stok        : " + getStok() + " pcs");</w:t>
              <w:br/>
              <w:t xml:space="preserve">        System.out.println("Garansi     : " + garansiBulan + " Bulan");</w:t>
              <w:br/>
              <w:t xml:space="preserve">        System.out.println("Inventaris  : Rp" + hitungNilaiInventaris());</w:t>
              <w:br/>
              <w:t xml:space="preserve">        System.out.println("-----------------------------------------");</w:t>
              <w:br/>
              <w:t xml:space="preserve">    }</w:t>
              <w:br/>
              <w:t>}</w:t>
              <w:br/>
            </w:r>
          </w:p>
        </w:tc>
      </w:tr>
    </w:tbl>
    <w:p>
      <w:pPr>
        <w:spacing w:after="120"/>
      </w:pPr>
    </w:p>
    <w:p>
      <w:pPr>
        <w:spacing w:before="200" w:after="60"/>
      </w:pPr>
      <w:r>
        <w:rPr>
          <w:rFonts w:ascii="Times New Roman" w:hAnsi="Times New Roman"/>
          <w:b/>
          <w:color w:val="000000"/>
          <w:sz w:val="24"/>
        </w:rPr>
        <w:t>Berkas: Pelanggan.java (Class Relasi P4)</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9360"/>
      </w:tblGrid>
      <w:tr>
        <w:tc>
          <w:tcPr>
            <w:tcW w:type="dxa" w:w="9360"/>
            <w:tcMar>
              <w:top w:w="70" w:type="dxa"/>
              <w:bottom w:w="70" w:type="dxa"/>
              <w:left w:w="90" w:type="dxa"/>
              <w:right w:w="90" w:type="dxa"/>
            </w:tcMar>
          </w:tcPr>
          <w:p>
            <w:pPr>
              <w:spacing w:after="0" w:line="240" w:lineRule="auto"/>
            </w:pPr>
            <w:r>
              <w:rPr>
                <w:rFonts w:ascii="Courier New" w:hAnsi="Courier New"/>
                <w:color w:val="000000"/>
                <w:sz w:val="17"/>
              </w:rPr>
              <w:t>public class Pelanggan {</w:t>
              <w:br/>
              <w:t xml:space="preserve">    private String idPelanggan;</w:t>
              <w:br/>
              <w:t xml:space="preserve">    private String nama;</w:t>
              <w:br/>
              <w:t xml:space="preserve">    private String nomorHP;</w:t>
              <w:br/>
              <w:t xml:space="preserve">    private String tipeMember; // VIP, GOLD, REGULER</w:t>
              <w:br/>
              <w:br/>
              <w:t xml:space="preserve">    // Constructor dengan penegakan validasi</w:t>
              <w:br/>
              <w:t xml:space="preserve">    public Pelanggan(String idPelanggan, String nama, String nomorHP, String tipeMember) {</w:t>
              <w:br/>
              <w:t xml:space="preserve">        if (idPelanggan != null &amp;&amp; !idPelanggan.trim().isEmpty()) {</w:t>
              <w:br/>
              <w:t xml:space="preserve">            this.idPelanggan = idPelanggan;</w:t>
              <w:br/>
              <w:t xml:space="preserve">        } else {</w:t>
              <w:br/>
              <w:t xml:space="preserve">            this.idPelanggan = "CUST-DEF";</w:t>
              <w:br/>
              <w:t xml:space="preserve">            System.out.println("[ERROR VALIDASI] ID Pelanggan tidak boleh kosong! Diset ke default: CUST-DEF");</w:t>
              <w:br/>
              <w:t xml:space="preserve">        }</w:t>
              <w:br/>
              <w:t xml:space="preserve">        setNama(nama);</w:t>
              <w:br/>
              <w:t xml:space="preserve">        setNomorHP(nomorHP);</w:t>
              <w:br/>
              <w:t xml:space="preserve">        setTipeMember(tipeMember);</w:t>
              <w:br/>
              <w:t xml:space="preserve">    }</w:t>
              <w:br/>
              <w:br/>
              <w:t xml:space="preserve">    // --- GETTER METHODS ---</w:t>
              <w:br/>
              <w:t xml:space="preserve">    public String getIdPelanggan() {</w:t>
              <w:br/>
              <w:t xml:space="preserve">        return idPelanggan;</w:t>
              <w:br/>
              <w:t xml:space="preserve">    }</w:t>
              <w:br/>
              <w:br/>
              <w:t xml:space="preserve">    public String getNama() {</w:t>
              <w:br/>
              <w:t xml:space="preserve">        return nama;</w:t>
              <w:br/>
              <w:t xml:space="preserve">    }</w:t>
              <w:br/>
              <w:br/>
              <w:t xml:space="preserve">    public String getNomorHP() {</w:t>
              <w:br/>
              <w:t xml:space="preserve">        return nomorHP;</w:t>
              <w:br/>
              <w:t xml:space="preserve">    }</w:t>
              <w:br/>
              <w:br/>
              <w:t xml:space="preserve">    public String getTipeMember() {</w:t>
              <w:br/>
              <w:t xml:space="preserve">        return tipeMember;</w:t>
              <w:br/>
              <w:t xml:space="preserve">    }</w:t>
              <w:br/>
              <w:br/>
              <w:t xml:space="preserve">    public double getDiskon() {</w:t>
              <w:br/>
              <w:t xml:space="preserve">        if (tipeMember == null) {</w:t>
              <w:br/>
              <w:t xml:space="preserve">            return 0.0;</w:t>
              <w:br/>
              <w:t xml:space="preserve">        }</w:t>
              <w:br/>
              <w:t xml:space="preserve">        switch (tipeMember.toUpperCase()) {</w:t>
              <w:br/>
              <w:t xml:space="preserve">            case "VIP":</w:t>
              <w:br/>
              <w:t xml:space="preserve">                return 0.15; // Diskon 15%</w:t>
              <w:br/>
              <w:t xml:space="preserve">            case "GOLD":</w:t>
              <w:br/>
              <w:t xml:space="preserve">                return 0.10; // Diskon 10%</w:t>
              <w:br/>
              <w:t xml:space="preserve">            case "REGULER":</w:t>
              <w:br/>
              <w:t xml:space="preserve">            default:</w:t>
              <w:br/>
              <w:t xml:space="preserve">                return 0.0;  // 0% diskon</w:t>
              <w:br/>
              <w:t xml:space="preserve">        }</w:t>
              <w:br/>
              <w:t xml:space="preserve">    }</w:t>
              <w:br/>
              <w:br/>
              <w:t xml:space="preserve">    // --- SETTER METHODS DENGAN VALIDASI ---</w:t>
              <w:br/>
              <w:t xml:space="preserve">    public void setNama(String nama) {</w:t>
              <w:br/>
              <w:t xml:space="preserve">        if (nama != null &amp;&amp; !nama.trim().isEmpty()) {</w:t>
              <w:br/>
              <w:t xml:space="preserve">            this.nama = nama;</w:t>
              <w:br/>
              <w:t xml:space="preserve">        } else {</w:t>
              <w:br/>
              <w:t xml:space="preserve">            System.out.println("[ERROR VALIDASI] Nama pelanggan tidak boleh kosong/null!");</w:t>
              <w:br/>
              <w:t xml:space="preserve">        }</w:t>
              <w:br/>
              <w:t xml:space="preserve">    }</w:t>
              <w:br/>
              <w:br/>
              <w:t xml:space="preserve">    public void setNomorHP(String nomorHP) {</w:t>
              <w:br/>
              <w:t xml:space="preserve">        if (nomorHP != null &amp;&amp; nomorHP.matches("^[0-9]{10,13}$")) {</w:t>
              <w:br/>
              <w:t xml:space="preserve">            this.nomorHP = nomorHP;</w:t>
              <w:br/>
              <w:t xml:space="preserve">        } else {</w:t>
              <w:br/>
              <w:t xml:space="preserve">            System.out.println("[ERROR VALIDASI] Format nomor HP tidak valid! Harus berupa 10-13 digit angka (Ditolak: " + nomorHP + ")");</w:t>
              <w:br/>
              <w:t xml:space="preserve">        }</w:t>
              <w:br/>
              <w:t xml:space="preserve">    }</w:t>
              <w:br/>
              <w:br/>
              <w:t xml:space="preserve">    public void setTipeMember(String tipeMember) {</w:t>
              <w:br/>
              <w:t xml:space="preserve">        if (tipeMember != null &amp;&amp; (tipeMember.equalsIgnoreCase("VIP") || </w:t>
              <w:br/>
              <w:t xml:space="preserve">                                   tipeMember.equalsIgnoreCase("GOLD") || </w:t>
              <w:br/>
              <w:t xml:space="preserve">                                   tipeMember.equalsIgnoreCase("REGULER"))) {</w:t>
              <w:br/>
              <w:t xml:space="preserve">            this.tipeMember = tipeMember.toUpperCase();</w:t>
              <w:br/>
              <w:t xml:space="preserve">        } else {</w:t>
              <w:br/>
              <w:t xml:space="preserve">            System.out.println("[ERROR VALIDASI] Tipe member tidak valid! Pilihan: VIP, GOLD, atau REGULER (Ditolak: " + tipeMember + ")");</w:t>
              <w:br/>
              <w:t xml:space="preserve">            if (this.tipeMember == null) {</w:t>
              <w:br/>
              <w:t xml:space="preserve">                this.tipeMember = "REGULER";</w:t>
              <w:br/>
              <w:t xml:space="preserve">            }</w:t>
              <w:br/>
              <w:t xml:space="preserve">        }</w:t>
              <w:br/>
              <w:t xml:space="preserve">    }</w:t>
              <w:br/>
              <w:br/>
              <w:t xml:space="preserve">    // --- METODE OPERASIONAL ---</w:t>
              <w:br/>
              <w:t xml:space="preserve">    public void tampilkanData() {</w:t>
              <w:br/>
              <w:t xml:space="preserve">        System.out.println("=== DATA PELANGGAN ===");</w:t>
              <w:br/>
              <w:t xml:space="preserve">        System.out.println("ID Pelanggan : " + idPelanggan);</w:t>
              <w:br/>
              <w:t xml:space="preserve">        System.out.println("Nama         : " + nama);</w:t>
              <w:br/>
              <w:t xml:space="preserve">        System.out.println("Nomor HP     : " + nomorHP);</w:t>
              <w:br/>
              <w:t xml:space="preserve">        System.out.println("Tipe Member  : " + tipeMember);</w:t>
              <w:br/>
              <w:t xml:space="preserve">        System.out.println("Hak Diskon   : " + (int)(getDiskon() * 100) + "%");</w:t>
              <w:br/>
              <w:t xml:space="preserve">        System.out.println("-------------------------");</w:t>
              <w:br/>
              <w:t xml:space="preserve">    }</w:t>
              <w:br/>
              <w:t>}</w:t>
              <w:br/>
            </w:r>
          </w:p>
        </w:tc>
      </w:tr>
    </w:tbl>
    <w:p>
      <w:pPr>
        <w:spacing w:after="120"/>
      </w:pPr>
    </w:p>
    <w:p>
      <w:pPr>
        <w:spacing w:before="200" w:after="60"/>
      </w:pPr>
      <w:r>
        <w:rPr>
          <w:rFonts w:ascii="Times New Roman" w:hAnsi="Times New Roman"/>
          <w:b/>
          <w:color w:val="000000"/>
          <w:sz w:val="24"/>
        </w:rPr>
        <w:t>Berkas: ItemTransaksi.java (Class Relasi P4/P5)</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9360"/>
      </w:tblGrid>
      <w:tr>
        <w:tc>
          <w:tcPr>
            <w:tcW w:type="dxa" w:w="9360"/>
            <w:tcMar>
              <w:top w:w="70" w:type="dxa"/>
              <w:bottom w:w="70" w:type="dxa"/>
              <w:left w:w="90" w:type="dxa"/>
              <w:right w:w="90" w:type="dxa"/>
            </w:tcMar>
          </w:tcPr>
          <w:p>
            <w:pPr>
              <w:spacing w:after="0" w:line="240" w:lineRule="auto"/>
            </w:pPr>
            <w:r>
              <w:rPr>
                <w:rFonts w:ascii="Courier New" w:hAnsi="Courier New"/>
                <w:color w:val="000000"/>
                <w:sz w:val="17"/>
              </w:rPr>
              <w:t>public class ItemTransaksi {</w:t>
              <w:br/>
              <w:t xml:space="preserve">    // Relasi Aggregation: ItemTransaksi merujuk pada objek Superclass Produk.</w:t>
              <w:br/>
              <w:t xml:space="preserve">    // Menunjukkan Polymorphic Reference karena dapat menampung objek turunan apa pun.</w:t>
              <w:br/>
              <w:t xml:space="preserve">    private Produk produk;</w:t>
              <w:br/>
              <w:t xml:space="preserve">    private int jumlahBeli;</w:t>
              <w:br/>
              <w:t xml:space="preserve">    private double diskonItem; // Diskon item khusus promo (0.0 s/d 1.0)</w:t>
              <w:br/>
              <w:br/>
              <w:t xml:space="preserve">    // Constructor 1: Reguler tanpa diskon item</w:t>
              <w:br/>
              <w:t xml:space="preserve">    public ItemTransaksi(Produk produk, int jumlahBeli) {</w:t>
              <w:br/>
              <w:t xml:space="preserve">        this(produk, jumlahBeli, 0.0);</w:t>
              <w:br/>
              <w:t xml:space="preserve">    }</w:t>
              <w:br/>
              <w:br/>
              <w:t xml:space="preserve">    // Constructor 2 (Overloaded Constructor): Dengan diskon item promosi</w:t>
              <w:br/>
              <w:t xml:space="preserve">    public ItemTransaksi(Produk produk, int jumlahBeli, double diskonItem) {</w:t>
              <w:br/>
              <w:t xml:space="preserve">        this.produk = produk;</w:t>
              <w:br/>
              <w:t xml:space="preserve">        setJumlahBeli(jumlahBeli);</w:t>
              <w:br/>
              <w:t xml:space="preserve">        this.diskonItem = (diskonItem &gt;= 0.0 &amp;&amp; diskonItem &lt;= 1.0) ? diskonItem : 0.0;</w:t>
              <w:br/>
              <w:t xml:space="preserve">    }</w:t>
              <w:br/>
              <w:br/>
              <w:t xml:space="preserve">    // --- GETTER &amp; SETTER ---</w:t>
              <w:br/>
              <w:t xml:space="preserve">    public Produk getProduk() {</w:t>
              <w:br/>
              <w:t xml:space="preserve">        return produk;</w:t>
              <w:br/>
              <w:t xml:space="preserve">    }</w:t>
              <w:br/>
              <w:br/>
              <w:t xml:space="preserve">    public void setProduk(Produk produk) {</w:t>
              <w:br/>
              <w:t xml:space="preserve">        if (produk != null) {</w:t>
              <w:br/>
              <w:t xml:space="preserve">            this.produk = produk;</w:t>
              <w:br/>
              <w:t xml:space="preserve">        } else {</w:t>
              <w:br/>
              <w:t xml:space="preserve">            System.out.println("[ERROR VALIDASI] Objek produk tidak boleh null!");</w:t>
              <w:br/>
              <w:t xml:space="preserve">        }</w:t>
              <w:br/>
              <w:t xml:space="preserve">    }</w:t>
              <w:br/>
              <w:br/>
              <w:t xml:space="preserve">    public int getJumlahBeli() {</w:t>
              <w:br/>
              <w:t xml:space="preserve">        return jumlahBeli;</w:t>
              <w:br/>
              <w:t xml:space="preserve">    }</w:t>
              <w:br/>
              <w:br/>
              <w:t xml:space="preserve">    public void setJumlahBeli(int jumlahBeli) {</w:t>
              <w:br/>
              <w:t xml:space="preserve">        if (jumlahBeli &gt; 0) {</w:t>
              <w:br/>
              <w:t xml:space="preserve">            this.jumlahBeli = jumlahBeli;</w:t>
              <w:br/>
              <w:t xml:space="preserve">        } else {</w:t>
              <w:br/>
              <w:t xml:space="preserve">            System.out.println("[ERROR VALIDASI] Jumlah beli harus lebih dari 0! (Ditolak: " + jumlahBeli + ")");</w:t>
              <w:br/>
              <w:t xml:space="preserve">        }</w:t>
              <w:br/>
              <w:t xml:space="preserve">    }</w:t>
              <w:br/>
              <w:br/>
              <w:t xml:space="preserve">    public double getDiskonItem() {</w:t>
              <w:br/>
              <w:t xml:space="preserve">        return diskonItem;</w:t>
              <w:br/>
              <w:t xml:space="preserve">    }</w:t>
              <w:br/>
              <w:br/>
              <w:t xml:space="preserve">    // --- METODE KALKULASI &amp; DISPLAY DENGAN DYNAMIC BINDING ---</w:t>
              <w:br/>
              <w:t xml:space="preserve">    public int hitungSubtotal() {</w:t>
              <w:br/>
              <w:t xml:space="preserve">        if (produk != null) {</w:t>
              <w:br/>
              <w:t xml:space="preserve">            int gross = produk.getHarga() * jumlahBeli;</w:t>
              <w:br/>
              <w:t xml:space="preserve">            return (int)(gross * (1.0 - diskonItem));</w:t>
              <w:br/>
              <w:t xml:space="preserve">        }</w:t>
              <w:br/>
              <w:t xml:space="preserve">        return 0;</w:t>
              <w:br/>
              <w:t xml:space="preserve">    }</w:t>
              <w:br/>
              <w:br/>
              <w:t xml:space="preserve">    public void tampilkanItem() {</w:t>
              <w:br/>
              <w:t xml:space="preserve">        if (produk != null) {</w:t>
              <w:br/>
              <w:t xml:space="preserve">            // Memanfaatkan dynamic binding getKategoriInfo()</w:t>
              <w:br/>
              <w:t xml:space="preserve">            String diskonStr = (diskonItem &gt; 0.0) ? String.format(" (Disc %.0f%%)", diskonItem * 100) : "";</w:t>
              <w:br/>
              <w:t xml:space="preserve">            System.out.printf("  %-22s | %3d pcs | Rp%7d%s | Subtotal: Rp%8d\n",</w:t>
              <w:br/>
              <w:t xml:space="preserve">                    produk.getNama(), jumlahBeli, produk.getHarga(), diskonStr, hitungSubtotal());</w:t>
              <w:br/>
              <w:t xml:space="preserve">        }</w:t>
              <w:br/>
              <w:t xml:space="preserve">    }</w:t>
              <w:br/>
              <w:t>}</w:t>
              <w:br/>
            </w:r>
          </w:p>
        </w:tc>
      </w:tr>
    </w:tbl>
    <w:p>
      <w:pPr>
        <w:spacing w:after="120"/>
      </w:pPr>
    </w:p>
    <w:p>
      <w:pPr>
        <w:spacing w:before="200" w:after="60"/>
      </w:pPr>
      <w:r>
        <w:rPr>
          <w:rFonts w:ascii="Times New Roman" w:hAnsi="Times New Roman"/>
          <w:b/>
          <w:color w:val="000000"/>
          <w:sz w:val="24"/>
        </w:rPr>
        <w:t>Berkas: Transaksi.java (Class Relasi P4, Overloading)</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9360"/>
      </w:tblGrid>
      <w:tr>
        <w:tc>
          <w:tcPr>
            <w:tcW w:type="dxa" w:w="9360"/>
            <w:tcMar>
              <w:top w:w="70" w:type="dxa"/>
              <w:bottom w:w="70" w:type="dxa"/>
              <w:left w:w="90" w:type="dxa"/>
              <w:right w:w="90" w:type="dxa"/>
            </w:tcMar>
          </w:tcPr>
          <w:p>
            <w:pPr>
              <w:spacing w:after="0" w:line="240" w:lineRule="auto"/>
            </w:pPr>
            <w:r>
              <w:rPr>
                <w:rFonts w:ascii="Courier New" w:hAnsi="Courier New"/>
                <w:color w:val="000000"/>
                <w:sz w:val="17"/>
              </w:rPr>
              <w:t>import java.util.ArrayList;</w:t>
              <w:br/>
              <w:br/>
              <w:t>public class Transaksi {</w:t>
              <w:br/>
              <w:t xml:space="preserve">    private String idTransaksi;</w:t>
              <w:br/>
              <w:t xml:space="preserve">    private String tanggal;</w:t>
              <w:br/>
              <w:br/>
              <w:t xml:space="preserve">    // Relasi Association: Transaksi memiliki referensi ke Pelanggan (uses-a)</w:t>
              <w:br/>
              <w:t xml:space="preserve">    private Pelanggan pelanggan;</w:t>
              <w:br/>
              <w:br/>
              <w:t xml:space="preserve">    // Relasi Composition: Transaksi mengelola kumpulan objek ItemTransaksi (part-of)</w:t>
              <w:br/>
              <w:t xml:space="preserve">    private ArrayList&lt;ItemTransaksi&gt; daftarItem;</w:t>
              <w:br/>
              <w:br/>
              <w:t xml:space="preserve">    // Constructor Transaksi</w:t>
              <w:br/>
              <w:t xml:space="preserve">    public Transaksi(String idTransaksi, String tanggal, Pelanggan pelanggan) {</w:t>
              <w:br/>
              <w:t xml:space="preserve">        if (idTransaksi != null &amp;&amp; !idTransaksi.trim().isEmpty()) {</w:t>
              <w:br/>
              <w:t xml:space="preserve">            this.idTransaksi = idTransaksi;</w:t>
              <w:br/>
              <w:t xml:space="preserve">        } else {</w:t>
              <w:br/>
              <w:t xml:space="preserve">            this.idTransaksi = "TRX-DEF";</w:t>
              <w:br/>
              <w:t xml:space="preserve">            System.out.println("[ERROR VALIDASI] ID Transaksi tidak boleh kosong! Diset ke: TRX-DEF");</w:t>
              <w:br/>
              <w:t xml:space="preserve">        }</w:t>
              <w:br/>
              <w:t xml:space="preserve">        this.tanggal = (tanggal != null &amp;&amp; !tanggal.trim().isEmpty()) ? tanggal : "29-09-2026";</w:t>
              <w:br/>
              <w:t xml:space="preserve">        this.pelanggan = pelanggan;</w:t>
              <w:br/>
              <w:t xml:space="preserve">        this.daftarItem = new ArrayList&lt;&gt;();</w:t>
              <w:br/>
              <w:t xml:space="preserve">    }</w:t>
              <w:br/>
              <w:br/>
              <w:t xml:space="preserve">    // --- GETTER METHODS ---</w:t>
              <w:br/>
              <w:t xml:space="preserve">    public String getIdTransaksi() {</w:t>
              <w:br/>
              <w:t xml:space="preserve">        return idTransaksi;</w:t>
              <w:br/>
              <w:t xml:space="preserve">    }</w:t>
              <w:br/>
              <w:br/>
              <w:t xml:space="preserve">    public String getTanggal() {</w:t>
              <w:br/>
              <w:t xml:space="preserve">        return tanggal;</w:t>
              <w:br/>
              <w:t xml:space="preserve">    }</w:t>
              <w:br/>
              <w:br/>
              <w:t xml:space="preserve">    public Pelanggan getPelanggan() {</w:t>
              <w:br/>
              <w:t xml:space="preserve">        return pelanggan;</w:t>
              <w:br/>
              <w:t xml:space="preserve">    }</w:t>
              <w:br/>
              <w:br/>
              <w:t xml:space="preserve">    public ArrayList&lt;ItemTransaksi&gt; getDaftarItem() {</w:t>
              <w:br/>
              <w:t xml:space="preserve">        return daftarItem;</w:t>
              <w:br/>
              <w:t xml:space="preserve">    }</w:t>
              <w:br/>
              <w:br/>
              <w:t xml:space="preserve">    // =========================================================================</w:t>
              <w:br/>
              <w:t xml:space="preserve">    // METHOD OVERLOADING 1: tambahItem</w:t>
              <w:br/>
              <w:t xml:space="preserve">    // =========================================================================</w:t>
              <w:br/>
              <w:br/>
              <w:t xml:space="preserve">    // Overload 1A: Penambahan item reguler tanpa diskon promosi per item</w:t>
              <w:br/>
              <w:t xml:space="preserve">    public boolean tambahItem(Produk produk, int jumlahBeli) {</w:t>
              <w:br/>
              <w:t xml:space="preserve">        return tambahItem(produk, jumlahBeli, 0.0);</w:t>
              <w:br/>
              <w:t xml:space="preserve">    }</w:t>
              <w:br/>
              <w:br/>
              <w:t xml:space="preserve">    // Overload 1B: Penambahan item belanja dengan diskon promosi khusus barang</w:t>
              <w:br/>
              <w:t xml:space="preserve">    public boolean tambahItem(Produk produk, int jumlahBeli, double diskonPromosi) {</w:t>
              <w:br/>
              <w:t xml:space="preserve">        if (produk == null) {</w:t>
              <w:br/>
              <w:t xml:space="preserve">            System.out.println("[GAGAL] Objek produk tidak valid (null)!");</w:t>
              <w:br/>
              <w:t xml:space="preserve">            return false;</w:t>
              <w:br/>
              <w:t xml:space="preserve">        }</w:t>
              <w:br/>
              <w:t xml:space="preserve">        if (jumlahBeli &lt;= 0) {</w:t>
              <w:br/>
              <w:t xml:space="preserve">            System.out.println("[ERROR VALIDASI] Jumlah beli harus lebih besar dari 0! (Ditolak: " + jumlahBeli + ")");</w:t>
              <w:br/>
              <w:t xml:space="preserve">            return false;</w:t>
              <w:br/>
              <w:t xml:space="preserve">        }</w:t>
              <w:br/>
              <w:t xml:space="preserve">        if (jumlahBeli &gt; produk.getStok()) {</w:t>
              <w:br/>
              <w:t xml:space="preserve">            System.out.println("[ERROR STOK] Pembelian " + produk.getNama() + " (" + jumlahBeli + " pcs) melebihi stok yang ada (" + produk.getStok() + " pcs)!");</w:t>
              <w:br/>
              <w:t xml:space="preserve">            return false;</w:t>
              <w:br/>
              <w:t xml:space="preserve">        }</w:t>
              <w:br/>
              <w:br/>
              <w:t xml:space="preserve">        // Pengurangan stok pada produk yang diwarisi dari Superclass</w:t>
              <w:br/>
              <w:t xml:space="preserve">        produk.kurangiStok(jumlahBeli);</w:t>
              <w:br/>
              <w:br/>
              <w:t xml:space="preserve">        // Composition: Menciptakan objek ItemTransaksi di dalam Transaksi</w:t>
              <w:br/>
              <w:t xml:space="preserve">        ItemTransaksi itemBaru = new ItemTransaksi(produk, jumlahBeli, diskonPromosi);</w:t>
              <w:br/>
              <w:t xml:space="preserve">        daftarItem.add(itemBaru);</w:t>
              <w:br/>
              <w:t xml:space="preserve">        </w:t>
              <w:br/>
              <w:t xml:space="preserve">        String infoPromo = (diskonPromosi &gt; 0.0) ? String.format(" [PROMO %.0f%%]", diskonPromosi * 100) : "";</w:t>
              <w:br/>
              <w:t xml:space="preserve">        System.out.println("[INFO] Berhasil menambahkan " + jumlahBeli + " pcs " + produk.getNama() + infoPromo + " ke transaksi " + idTransaksi);</w:t>
              <w:br/>
              <w:t xml:space="preserve">        return true;</w:t>
              <w:br/>
              <w:t xml:space="preserve">    }</w:t>
              <w:br/>
              <w:br/>
              <w:t xml:space="preserve">    // --- METODE KALKULASI TOTAL ---</w:t>
              <w:br/>
              <w:t xml:space="preserve">    public int hitungTotalSubtotal() {</w:t>
              <w:br/>
              <w:t xml:space="preserve">        int total = 0;</w:t>
              <w:br/>
              <w:t xml:space="preserve">        for (ItemTransaksi item : daftarItem) {</w:t>
              <w:br/>
              <w:t xml:space="preserve">            total += item.hitungSubtotal();</w:t>
              <w:br/>
              <w:t xml:space="preserve">        }</w:t>
              <w:br/>
              <w:t xml:space="preserve">        return total;</w:t>
              <w:br/>
              <w:t xml:space="preserve">    }</w:t>
              <w:br/>
              <w:br/>
              <w:t xml:space="preserve">    public double hitungDiskonNominal() {</w:t>
              <w:br/>
              <w:t xml:space="preserve">        if (pelanggan != null) {</w:t>
              <w:br/>
              <w:t xml:space="preserve">            return hitungTotalSubtotal() * pelanggan.getDiskon();</w:t>
              <w:br/>
              <w:t xml:space="preserve">        }</w:t>
              <w:br/>
              <w:t xml:space="preserve">        return 0.0;</w:t>
              <w:br/>
              <w:t xml:space="preserve">    }</w:t>
              <w:br/>
              <w:br/>
              <w:t xml:space="preserve">    public double hitungTotalBayar() {</w:t>
              <w:br/>
              <w:t xml:space="preserve">        return hitungTotalSubtotal() - hitungDiskonNominal();</w:t>
              <w:br/>
              <w:t xml:space="preserve">    }</w:t>
              <w:br/>
              <w:br/>
              <w:t xml:space="preserve">    // =========================================================================</w:t>
              <w:br/>
              <w:t xml:space="preserve">    // METHOD OVERLOADING 2: prosesTransaksi</w:t>
              <w:br/>
              <w:t xml:space="preserve">    // =========================================================================</w:t>
              <w:br/>
              <w:br/>
              <w:t xml:space="preserve">    // Overload 2A: Proses transaksi standar (tanpa parameter uang tunai)</w:t>
              <w:br/>
              <w:t xml:space="preserve">    public void prosesTransaksi() {</w:t>
              <w:br/>
              <w:t xml:space="preserve">        cetakHeaderStruk();</w:t>
              <w:br/>
              <w:t xml:space="preserve">        System.out.println("Status Bayar      : LUNAS (Non-Tunai / Otomatis)");</w:t>
              <w:br/>
              <w:t xml:space="preserve">        System.out.println("==========================================================");</w:t>
              <w:br/>
              <w:t xml:space="preserve">        System.out.println("[SUKSES] Transaksi " + idTransaksi + " berhasil diselesaikan.");</w:t>
              <w:br/>
              <w:t xml:space="preserve">        System.out.println();</w:t>
              <w:br/>
              <w:t xml:space="preserve">    }</w:t>
              <w:br/>
              <w:br/>
              <w:t xml:space="preserve">    // Overload 2B: Proses transaksi dengan parameter uang tunai &amp; hitung kembalian</w:t>
              <w:br/>
              <w:t xml:space="preserve">    public void prosesTransaksi(double uangDiterima) {</w:t>
              <w:br/>
              <w:t xml:space="preserve">        cetakHeaderStruk();</w:t>
              <w:br/>
              <w:t xml:space="preserve">        double totalTagihan = hitungTotalBayar();</w:t>
              <w:br/>
              <w:t xml:space="preserve">        System.out.println("Uang Diterima     : Rp" + (int)uangDiterima);</w:t>
              <w:br/>
              <w:t xml:space="preserve">        if (uangDiterima &gt;= totalTagihan) {</w:t>
              <w:br/>
              <w:t xml:space="preserve">            double kembalian = uangDiterima - totalTagihan;</w:t>
              <w:br/>
              <w:t xml:space="preserve">            System.out.println("Uang Kembalian    : Rp" + (int)kembalian);</w:t>
              <w:br/>
              <w:t xml:space="preserve">            System.out.println("Status Bayar      : LUNAS (Pembayaran Tunai)");</w:t>
              <w:br/>
              <w:t xml:space="preserve">            System.out.println("==========================================================");</w:t>
              <w:br/>
              <w:t xml:space="preserve">            System.out.println("[SUKSES] Transaksi " + idTransaksi + " berhasil diselesaikan.");</w:t>
              <w:br/>
              <w:t xml:space="preserve">        } else {</w:t>
              <w:br/>
              <w:t xml:space="preserve">            double kekurangan = totalTagihan - uangDiterima;</w:t>
              <w:br/>
              <w:t xml:space="preserve">            System.out.println("Uang Kurang       : Rp" + (int)kekurangan);</w:t>
              <w:br/>
              <w:t xml:space="preserve">            System.out.println("Status Bayar      : BELUM LUNAS (Uang Pembayaran Kurang)");</w:t>
              <w:br/>
              <w:t xml:space="preserve">            System.out.println("==========================================================");</w:t>
              <w:br/>
              <w:t xml:space="preserve">            System.out.println("[PERINGATAN] Pembayaran transaksi " + idTransaksi + " belum mencukupi!");</w:t>
              <w:br/>
              <w:t xml:space="preserve">        }</w:t>
              <w:br/>
              <w:t xml:space="preserve">        System.out.println();</w:t>
              <w:br/>
              <w:t xml:space="preserve">    }</w:t>
              <w:br/>
              <w:br/>
              <w:t xml:space="preserve">    // Helper privat untuk mencetak isi rincian nota belanja</w:t>
              <w:br/>
              <w:t xml:space="preserve">    private void cetakHeaderStruk() {</w:t>
              <w:br/>
              <w:t xml:space="preserve">        if (daftarItem.isEmpty()) {</w:t>
              <w:br/>
              <w:t xml:space="preserve">            System.out.println("[GAGAL] Transaksi " + idTransaksi + " tidak dapat diproses: Keranjang belanja kosong!");</w:t>
              <w:br/>
              <w:t xml:space="preserve">            return;</w:t>
              <w:br/>
              <w:t xml:space="preserve">        }</w:t>
              <w:br/>
              <w:br/>
              <w:t xml:space="preserve">        System.out.println("==========================================================");</w:t>
              <w:br/>
              <w:t xml:space="preserve">        System.out.println("                 STRUK RESMI KASIR TOKO                   ");</w:t>
              <w:br/>
              <w:t xml:space="preserve">        System.out.println("==========================================================");</w:t>
              <w:br/>
              <w:t xml:space="preserve">        System.out.println("No. Transaksi : " + idTransaksi);</w:t>
              <w:br/>
              <w:t xml:space="preserve">        System.out.println("Tanggal       : " + tanggal);</w:t>
              <w:br/>
              <w:t xml:space="preserve">        if (pelanggan != null) {</w:t>
              <w:br/>
              <w:t xml:space="preserve">            System.out.println("Pelanggan     : " + pelanggan.getNama() + " (" + pelanggan.getTipeMember() + ")");</w:t>
              <w:br/>
              <w:t xml:space="preserve">            System.out.println("Nomor HP      : " + pelanggan.getNomorHP());</w:t>
              <w:br/>
              <w:t xml:space="preserve">        } else {</w:t>
              <w:br/>
              <w:t xml:space="preserve">            System.out.println("Pelanggan     : UMUM (Non-Member)");</w:t>
              <w:br/>
              <w:t xml:space="preserve">        }</w:t>
              <w:br/>
              <w:t xml:space="preserve">        System.out.println("----------------------------------------------------------");</w:t>
              <w:br/>
              <w:t xml:space="preserve">        System.out.println("DAFTAR BELANJA (POLYMORPHIC PRODUCT ITEMS):");</w:t>
              <w:br/>
              <w:t xml:space="preserve">        System.out.println("  Nama Barang            | Jml     | Harga Satuan | Subtotal");</w:t>
              <w:br/>
              <w:t xml:space="preserve">        System.out.println("  --------------------------------------------------------");</w:t>
              <w:br/>
              <w:t xml:space="preserve">        for (ItemTransaksi item : daftarItem) {</w:t>
              <w:br/>
              <w:t xml:space="preserve">            item.tampilkanItem();</w:t>
              <w:br/>
              <w:t xml:space="preserve">        }</w:t>
              <w:br/>
              <w:t xml:space="preserve">        System.out.println("----------------------------------------------------------");</w:t>
              <w:br/>
              <w:t xml:space="preserve">        System.out.println("Total Subtotal    : Rp" + hitungTotalSubtotal());</w:t>
              <w:br/>
              <w:t xml:space="preserve">        if (pelanggan != null) {</w:t>
              <w:br/>
              <w:t xml:space="preserve">            System.out.println("Diskon Member     : Rp" + (int)hitungDiskonNominal() + " (" + (int)(pelanggan.getDiskon() * 100) + "%)");</w:t>
              <w:br/>
              <w:t xml:space="preserve">        }</w:t>
              <w:br/>
              <w:t xml:space="preserve">        System.out.println("----------------------------------------------------------");</w:t>
              <w:br/>
              <w:t xml:space="preserve">        System.out.println("TOTAL TAGIHAN     : Rp" + (int)hitungTotalBayar());</w:t>
              <w:br/>
              <w:t xml:space="preserve">    }</w:t>
              <w:br/>
              <w:t>}</w:t>
              <w:br/>
            </w:r>
          </w:p>
        </w:tc>
      </w:tr>
    </w:tbl>
    <w:p>
      <w:pPr>
        <w:spacing w:after="120"/>
      </w:pPr>
    </w:p>
    <w:p>
      <w:pPr>
        <w:spacing w:before="200" w:after="60"/>
      </w:pPr>
      <w:r>
        <w:rPr>
          <w:rFonts w:ascii="Times New Roman" w:hAnsi="Times New Roman"/>
          <w:b/>
          <w:color w:val="000000"/>
          <w:sz w:val="24"/>
        </w:rPr>
        <w:t>Berkas: Main.java (Main Runner Test Polymorphism)</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9360"/>
      </w:tblGrid>
      <w:tr>
        <w:tc>
          <w:tcPr>
            <w:tcW w:type="dxa" w:w="9360"/>
            <w:tcMar>
              <w:top w:w="70" w:type="dxa"/>
              <w:bottom w:w="70" w:type="dxa"/>
              <w:left w:w="90" w:type="dxa"/>
              <w:right w:w="90" w:type="dxa"/>
            </w:tcMar>
          </w:tcPr>
          <w:p>
            <w:pPr>
              <w:spacing w:after="0" w:line="240" w:lineRule="auto"/>
            </w:pPr>
            <w:r>
              <w:rPr>
                <w:rFonts w:ascii="Courier New" w:hAnsi="Courier New"/>
                <w:color w:val="000000"/>
                <w:sz w:val="17"/>
              </w:rPr>
              <w:t>public class Main {</w:t>
              <w:br/>
              <w:t xml:space="preserve">    public static void main(String[] args) {</w:t>
              <w:br/>
              <w:t xml:space="preserve">        System.out.println("==========================================================");</w:t>
              <w:br/>
              <w:t xml:space="preserve">        System.out.println("PRAKTIKUM P6 - PEMROGRAMAN BERORIENTASI OBYEK");</w:t>
              <w:br/>
              <w:t xml:space="preserve">        System.out.println("Polymorphism, Method Overriding, Overloading, Dynamic Binding");</w:t>
              <w:br/>
              <w:t xml:space="preserve">        System.out.println("Nama : Rafael Rizky | NRP : 3125522007");</w:t>
              <w:br/>
              <w:t xml:space="preserve">        System.out.println("Proyek : Sistem Kasir Sederhana");</w:t>
              <w:br/>
              <w:t xml:space="preserve">        System.out.println("==========================================================\n");</w:t>
              <w:br/>
              <w:br/>
              <w:t xml:space="preserve">        // =========================================================</w:t>
              <w:br/>
              <w:t xml:space="preserve">        // BAGIAN 1: UPCASTING &amp; POLYMORPHIC REFERENCE (Bagian D)</w:t>
              <w:br/>
              <w:t xml:space="preserve">        // =========================================================</w:t>
              <w:br/>
              <w:t xml:space="preserve">        System.out.println("##########################################################");</w:t>
              <w:br/>
              <w:t xml:space="preserve">        System.out.println("### 1. PENGUJIAN UPCASTING &amp; POLYMORPHIC REFERENCE     ###");</w:t>
              <w:br/>
              <w:t xml:space="preserve">        System.out.println("##########################################################");</w:t>
              <w:br/>
              <w:t xml:space="preserve">        System.out.println("[PENJELASAN] Tipe referensi Superclass (Produk) merujuk ke objek Subclass (ProdukMakanan &amp; ProdukElektronik).\n");</w:t>
              <w:br/>
              <w:br/>
              <w:t xml:space="preserve">        // Upcasting: Reference Produk menunjuk ke objek nyata ProdukMakanan dan ProdukElektronik</w:t>
              <w:br/>
              <w:t xml:space="preserve">        Produk p1 = new ProdukMakanan("M001", "Ayam Geprek Crispy", 15000, 30, "25-10-2026");</w:t>
              <w:br/>
              <w:t xml:space="preserve">        Produk p2 = new ProdukElektronik("E001", "Kabel Data Type-C Fast", 25000, 40, 6);</w:t>
              <w:br/>
              <w:t xml:space="preserve">        Produk p3 = new ProdukMakanan("M002", "Bebek Bakar Madu", 28000, 15, "24-10-2026");</w:t>
              <w:br/>
              <w:t xml:space="preserve">        Produk p4 = new ProdukElektronik("E002", "Powerbank 10000mAh", 120000, 12, 12);</w:t>
              <w:br/>
              <w:br/>
              <w:t xml:space="preserve">        System.out.println("Objek p1 dideklarasikan sebagai Produk, objek aktual: " + p1.getClass().getSimpleName());</w:t>
              <w:br/>
              <w:t xml:space="preserve">        System.out.println("Objek p2 dideklarasikan sebagai Produk, objek aktual: " + p2.getClass().getSimpleName());</w:t>
              <w:br/>
              <w:t xml:space="preserve">        System.out.println("Objek p3 dideklarasikan sebagai Produk, objek aktual: " + p3.getClass().getSimpleName());</w:t>
              <w:br/>
              <w:t xml:space="preserve">        System.out.println("Objek p4 dideklarasikan sebagai Produk, objek aktual: " + p4.getClass().getSimpleName());</w:t>
              <w:br/>
              <w:t xml:space="preserve">        System.out.println();</w:t>
              <w:br/>
              <w:br/>
              <w:t xml:space="preserve">        // =========================================================</w:t>
              <w:br/>
              <w:t xml:space="preserve">        // BAGIAN 2: DYNAMIC BINDING / DYNAMIC METHOD DISPATCH (Bagian B &amp; F)</w:t>
              <w:br/>
              <w:t xml:space="preserve">        // =========================================================</w:t>
              <w:br/>
              <w:t xml:space="preserve">        System.out.println("##########################################################");</w:t>
              <w:br/>
              <w:t xml:space="preserve">        System.out.println("### 2. PENGUJIAN DYNAMIC BINDING (METHOD OVERRIDING)   ###");</w:t>
              <w:br/>
              <w:t xml:space="preserve">        System.out.println("##########################################################");</w:t>
              <w:br/>
              <w:t xml:space="preserve">        System.out.println("[PENJELASAN] Memanggil method tampilkanData() melalui referensi Produk.");</w:t>
              <w:br/>
              <w:t xml:space="preserve">        System.out.println("JVM menentukan implementasi method saat runtime berdasarkan tipe objek aktual.\n");</w:t>
              <w:br/>
              <w:br/>
              <w:t xml:space="preserve">        // Pemanggilan method yang dioverride:</w:t>
              <w:br/>
              <w:t xml:space="preserve">        p1.tampilkanData(); // Mengeksekusi ProdukMakanan.tampilkanData()</w:t>
              <w:br/>
              <w:t xml:space="preserve">        p2.tampilkanData(); // Mengeksekusi ProdukElektronik.tampilkanData()</w:t>
              <w:br/>
              <w:br/>
              <w:t xml:space="preserve">        // =========================================================</w:t>
              <w:br/>
              <w:t xml:space="preserve">        // BAGIAN 3: POLYMORPHIC COLLECTION (Bagian E)</w:t>
              <w:br/>
              <w:t xml:space="preserve">        // =========================================================</w:t>
              <w:br/>
              <w:t xml:space="preserve">        System.out.println("##########################################################");</w:t>
              <w:br/>
              <w:t xml:space="preserve">        System.out.println("### 3. PENGUJIAN POLYMORPHIC COLLECTION (ARRAY OF SUPER)###");</w:t>
              <w:br/>
              <w:t xml:space="preserve">        System.out.println("##########################################################");</w:t>
              <w:br/>
              <w:t xml:space="preserve">        System.out.println("[PENJELASAN] Menyimpan 4 objek subclass berbeda ke dalam satu array Produk[].\n");</w:t>
              <w:br/>
              <w:br/>
              <w:t xml:space="preserve">        Produk[] katalogToko = { p1, p2, p3, p4 };</w:t>
              <w:br/>
              <w:br/>
              <w:t xml:space="preserve">        System.out.println("Iterasi Polymorphic Collection:");</w:t>
              <w:br/>
              <w:t xml:space="preserve">        System.out.println("----------------------------------------------------------");</w:t>
              <w:br/>
              <w:t xml:space="preserve">        for (int i = 0; i &lt; katalogToko.length; i++) {</w:t>
              <w:br/>
              <w:t xml:space="preserve">            System.out.print("[" + (i + 1) + "] ");</w:t>
              <w:br/>
              <w:t xml:space="preserve">            // Pemanggilan polimorfik method getKategoriInfo() dan tampilkanData()</w:t>
              <w:br/>
              <w:t xml:space="preserve">            System.out.println("Kategori Objek: " + katalogToko[i].getKategoriInfo());</w:t>
              <w:br/>
              <w:t xml:space="preserve">            System.out.println("    Nama Barang : " + katalogToko[i].getNama());</w:t>
              <w:br/>
              <w:t xml:space="preserve">            System.out.println("    Harga       : Rp" + katalogToko[i].getHarga());</w:t>
              <w:br/>
              <w:t xml:space="preserve">            System.out.println("    Stok        : " + katalogToko[i].getStok() + " pcs");</w:t>
              <w:br/>
              <w:t xml:space="preserve">            System.out.println("    Inventaris  : Rp" + katalogToko[i].hitungNilaiInventaris());</w:t>
              <w:br/>
              <w:t xml:space="preserve">            System.out.println("----------------------------------------------------------");</w:t>
              <w:br/>
              <w:t xml:space="preserve">        }</w:t>
              <w:br/>
              <w:t xml:space="preserve">        System.out.println();</w:t>
              <w:br/>
              <w:br/>
              <w:t xml:space="preserve">        // =========================================================</w:t>
              <w:br/>
              <w:t xml:space="preserve">        // BAGIAN 4: METHOD OVERLOADING PADA SISTEM KASIR (Bagian C)</w:t>
              <w:br/>
              <w:t xml:space="preserve">        // =========================================================</w:t>
              <w:br/>
              <w:t xml:space="preserve">        System.out.println("##########################################################");</w:t>
              <w:br/>
              <w:t xml:space="preserve">        System.out.println("### 4. PENGUJIAN METHOD OVERLOADING PADA TRANSAKSI     ###");</w:t>
              <w:br/>
              <w:t xml:space="preserve">        System.out.println("##########################################################");</w:t>
              <w:br/>
              <w:br/>
              <w:t xml:space="preserve">        Pelanggan pelangganVIP = new Pelanggan("C001", "Rafael Rizky", "081234567890", "VIP");</w:t>
              <w:br/>
              <w:t xml:space="preserve">        Pelanggan pelangganGold = new Pelanggan("C002", "Budi Santoso", "089876543210", "GOLD");</w:t>
              <w:br/>
              <w:br/>
              <w:t xml:space="preserve">        // Transaksi 1: Menguji Overloaded tambahItem (reguler vs diskon promosi)</w:t>
              <w:br/>
              <w:t xml:space="preserve">        System.out.println("\n--- [4.1] Transaksi TRX-001 (Overloading tambahItem) ---");</w:t>
              <w:br/>
              <w:t xml:space="preserve">        Transaksi transaksi1 = new Transaksi("TRX-001", "29-09-2026", pelangganVIP);</w:t>
              <w:br/>
              <w:t xml:space="preserve">        </w:t>
              <w:br/>
              <w:t xml:space="preserve">        // Overload 1A: tambahItem(Produk, int) -&gt; Reguler</w:t>
              <w:br/>
              <w:t xml:space="preserve">        transaksi1.tambahItem(p1, 2); </w:t>
              <w:br/>
              <w:t xml:space="preserve">        </w:t>
              <w:br/>
              <w:t xml:space="preserve">        // Overload 1B: tambahItem(Produk, int, double) -&gt; Promo khusus diskon 10%</w:t>
              <w:br/>
              <w:t xml:space="preserve">        transaksi1.tambahItem(p2, 1, 0.10); </w:t>
              <w:br/>
              <w:t xml:space="preserve">        </w:t>
              <w:br/>
              <w:t xml:space="preserve">        // Overload 2A: prosesTransaksi() -&gt; Standar non-tunai</w:t>
              <w:br/>
              <w:t xml:space="preserve">        transaksi1.prosesTransaksi();</w:t>
              <w:br/>
              <w:br/>
              <w:t xml:space="preserve">        // Transaksi 2: Menguji Overloaded prosesTransaksi (dengan uang tunai &amp; kembalian)</w:t>
              <w:br/>
              <w:t xml:space="preserve">        System.out.println("--- [4.2] Transaksi TRX-002 (Overloading prosesTransaksi Tunai) ---");</w:t>
              <w:br/>
              <w:t xml:space="preserve">        Transaksi transaksi2 = new Transaksi("TRX-002", "29-09-2026", pelangganGold);</w:t>
              <w:br/>
              <w:t xml:space="preserve">        </w:t>
              <w:br/>
              <w:t xml:space="preserve">        transaksi2.tambahItem(p3, 2);       // 2 Bebek Bakar Madu</w:t>
              <w:br/>
              <w:t xml:space="preserve">        transaksi2.tambahItem(p4, 1, 0.05); // 1 Powerbank Promo diskon 5%</w:t>
              <w:br/>
              <w:t xml:space="preserve">        </w:t>
              <w:br/>
              <w:t xml:space="preserve">        // Overload 2B: prosesTransaksi(double uangDiterima) -&gt; Pembayaran tunai Rp200.000</w:t>
              <w:br/>
              <w:t xml:space="preserve">        transaksi2.prosesTransaksi(200000);</w:t>
              <w:br/>
              <w:br/>
              <w:t xml:space="preserve">        // Verifikasi sisa stok akhir</w:t>
              <w:br/>
              <w:t xml:space="preserve">        System.out.println("--- Verifikasi Sisa Stok Produk Setelah Transaksi Kasir ---");</w:t>
              <w:br/>
              <w:t xml:space="preserve">        System.out.println("Sisa stok " + p1.getNama() + ": " + p1.getStok() + " pcs");</w:t>
              <w:br/>
              <w:t xml:space="preserve">        System.out.println("Sisa stok " + p2.getNama() + ": " + p2.getStok() + " pcs");</w:t>
              <w:br/>
              <w:t xml:space="preserve">        System.out.println("Sisa stok " + p3.getNama() + ": " + p3.getStok() + " pcs");</w:t>
              <w:br/>
              <w:t xml:space="preserve">        System.out.println("Sisa stok " + p4.getNama() + ": " + p4.getStok() + " pcs");</w:t>
              <w:br/>
              <w:br/>
              <w:t xml:space="preserve">        System.out.println("\n==========================================================");</w:t>
              <w:br/>
              <w:t xml:space="preserve">        System.out.println("         SELURUH PENGUJIAN P6 SELESAI DENGAN SUKSES       ");</w:t>
              <w:br/>
              <w:t xml:space="preserve">        System.out.println("==========================================================");</w:t>
              <w:br/>
              <w:t xml:space="preserve">    }</w:t>
              <w:br/>
              <w:t>}</w:t>
              <w:br/>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